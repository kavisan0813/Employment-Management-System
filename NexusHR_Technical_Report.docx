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B3A5C"/>
          <w:sz w:val="72"/>
        </w:rPr>
        <w:t>NexusHR</w:t>
        <w:br/>
        <w:t>Employment Management System</w:t>
      </w:r>
    </w:p>
    <w:p/>
    <w:p>
      <w:pPr>
        <w:jc w:val="center"/>
      </w:pPr>
      <w:r>
        <w:rPr>
          <w:color w:val="555555"/>
          <w:sz w:val="40"/>
        </w:rPr>
        <w:t>Technical Analysis Report</w:t>
      </w:r>
    </w:p>
    <w:p/>
    <w:p/>
    <w:p>
      <w:pPr>
        <w:jc w:val="center"/>
      </w:pPr>
      <w:r>
        <w:rPr>
          <w:color w:val="777777"/>
          <w:sz w:val="24"/>
        </w:rPr>
        <w:t>Prepared: June 01, 2026</w:t>
        <w:br/>
        <w:t>Tech Stack: React 19 | TypeScript | Vite | Tailwind CSS</w:t>
        <w:br/>
        <w:t>Deployment: Netlify</w:t>
      </w:r>
    </w:p>
    <w:p>
      <w:r>
        <w:br w:type="page"/>
      </w:r>
    </w:p>
    <w:p>
      <w:pPr>
        <w:pStyle w:val="Heading1"/>
      </w:pPr>
      <w:r>
        <w:t>Table of Contents</w:t>
      </w:r>
    </w:p>
    <w:p>
      <w:pPr>
        <w:spacing w:after="40"/>
      </w:pPr>
      <w:r>
        <w:t>1.  Project Overview</w:t>
      </w:r>
    </w:p>
    <w:p>
      <w:pPr>
        <w:spacing w:after="40"/>
      </w:pPr>
      <w:r>
        <w:t>2.  Problem Statement</w:t>
      </w:r>
    </w:p>
    <w:p>
      <w:pPr>
        <w:spacing w:after="40"/>
      </w:pPr>
      <w:r>
        <w:t>3.  Objectives</w:t>
      </w:r>
    </w:p>
    <w:p>
      <w:pPr>
        <w:spacing w:after="40"/>
      </w:pPr>
      <w:r>
        <w:t>4.  Technology Stack</w:t>
      </w:r>
    </w:p>
    <w:p>
      <w:pPr>
        <w:spacing w:after="40"/>
      </w:pPr>
      <w:r>
        <w:t>5.  System Architecture</w:t>
      </w:r>
    </w:p>
    <w:p>
      <w:pPr>
        <w:spacing w:after="40"/>
      </w:pPr>
      <w:r>
        <w:t>6.  Folder Structure Explanation</w:t>
      </w:r>
    </w:p>
    <w:p>
      <w:pPr>
        <w:spacing w:after="40"/>
      </w:pPr>
      <w:r>
        <w:t>7.  Database Schema &amp; Relationships</w:t>
      </w:r>
    </w:p>
    <w:p>
      <w:pPr>
        <w:spacing w:after="40"/>
      </w:pPr>
      <w:r>
        <w:t>8.  Authentication &amp; Authorization Flow</w:t>
      </w:r>
    </w:p>
    <w:p>
      <w:pPr>
        <w:spacing w:after="40"/>
      </w:pPr>
      <w:r>
        <w:t>9.  Complete Feature List</w:t>
      </w:r>
    </w:p>
    <w:p>
      <w:pPr>
        <w:spacing w:after="40"/>
      </w:pPr>
      <w:r>
        <w:t>10. User Roles &amp; Permissions</w:t>
      </w:r>
    </w:p>
    <w:p>
      <w:pPr>
        <w:spacing w:after="40"/>
      </w:pPr>
      <w:r>
        <w:t>11. API Documentation</w:t>
      </w:r>
    </w:p>
    <w:p>
      <w:pPr>
        <w:spacing w:after="40"/>
      </w:pPr>
      <w:r>
        <w:t>12. Frontend Functionality</w:t>
      </w:r>
    </w:p>
    <w:p>
      <w:pPr>
        <w:spacing w:after="40"/>
      </w:pPr>
      <w:r>
        <w:t>13. Backend Functionality</w:t>
      </w:r>
    </w:p>
    <w:p>
      <w:pPr>
        <w:spacing w:after="40"/>
      </w:pPr>
      <w:r>
        <w:t>14. Business Logic Workflows</w:t>
      </w:r>
    </w:p>
    <w:p>
      <w:pPr>
        <w:spacing w:after="40"/>
      </w:pPr>
      <w:r>
        <w:t>15. Dashboard &amp; Reports Analysis</w:t>
      </w:r>
    </w:p>
    <w:p>
      <w:pPr>
        <w:spacing w:after="40"/>
      </w:pPr>
      <w:r>
        <w:t>16. Validations &amp; Error Handling</w:t>
      </w:r>
    </w:p>
    <w:p>
      <w:pPr>
        <w:spacing w:after="40"/>
      </w:pPr>
      <w:r>
        <w:t>17. Security Features</w:t>
      </w:r>
    </w:p>
    <w:p>
      <w:pPr>
        <w:spacing w:after="40"/>
      </w:pPr>
      <w:r>
        <w:t>18. Performance Optimizations</w:t>
      </w:r>
    </w:p>
    <w:p>
      <w:pPr>
        <w:spacing w:after="40"/>
      </w:pPr>
      <w:r>
        <w:t>19. Third-Party Integrations</w:t>
      </w:r>
    </w:p>
    <w:p>
      <w:pPr>
        <w:spacing w:after="40"/>
      </w:pPr>
      <w:r>
        <w:t>20. Deployment Architecture</w:t>
      </w:r>
    </w:p>
    <w:p>
      <w:pPr>
        <w:spacing w:after="40"/>
      </w:pPr>
      <w:r>
        <w:t>21. Strengths</w:t>
      </w:r>
    </w:p>
    <w:p>
      <w:pPr>
        <w:spacing w:after="40"/>
      </w:pPr>
      <w:r>
        <w:t>22. Limitations</w:t>
      </w:r>
    </w:p>
    <w:p>
      <w:pPr>
        <w:spacing w:after="40"/>
      </w:pPr>
      <w:r>
        <w:t>23. Future Enhancements</w:t>
      </w:r>
    </w:p>
    <w:p>
      <w:pPr>
        <w:spacing w:after="40"/>
      </w:pPr>
      <w:r>
        <w:t>24. End-to-End User Flow</w:t>
      </w:r>
    </w:p>
    <w:p>
      <w:pPr>
        <w:spacing w:after="40"/>
      </w:pPr>
      <w:r>
        <w:t>25. Executive Summary</w:t>
      </w:r>
    </w:p>
    <w:p>
      <w:r>
        <w:br w:type="page"/>
      </w:r>
    </w:p>
    <w:p>
      <w:pPr>
        <w:pStyle w:val="Heading1"/>
      </w:pPr>
      <w:r>
        <w:t>1. Project Overview</w:t>
      </w:r>
    </w:p>
    <w:p>
      <w:r>
        <w:rPr>
          <w:b w:val="0"/>
        </w:rPr>
        <w:t>NexusHR is a comprehensive, web-based Employment Management System designed to streamline and automate core HR operations for modern organizations. Built as a single-page application (SPA) using React 19 with TypeScript, NexusHR provides role-based access for five distinct user types: Super Admin, HR Manager, Finance, Manager, and Employee. The system covers the complete employee lifecycle from recruitment and onboarding through attendance tracking, leave management, expense management, payroll processing, performance reviews, training administration, shift scheduling, and advanced reporting.</w:t>
      </w:r>
    </w:p>
    <w:p>
      <w:r>
        <w:rPr>
          <w:b w:val="0"/>
        </w:rPr>
        <w:t>This prototype implementation uses a mock data layer (mockData.ts) containing 10 employees, 8 departments, 6 leave requests, 5 expense claims, 7 recruitment candidates, and sample attendance/schedule records. All authentication is simulated via sessionStorage with hardcoded demo accounts per role. The project is deployed on Netlify with the build output in the dist/ directory.</w:t>
      </w:r>
    </w:p>
    <w:p>
      <w:pPr>
        <w:pStyle w:val="Heading1"/>
      </w:pPr>
      <w:r>
        <w:t>2. Problem Statement</w:t>
      </w:r>
    </w:p>
    <w:p>
      <w:r>
        <w:rPr>
          <w:b w:val="0"/>
        </w:rPr>
        <w:t>Organizations managing employee data through fragmented systems — spreadsheets, email chains, and disconnected HR tools — face significant operational inefficiencies. These include:</w:t>
      </w:r>
    </w:p>
    <w:p>
      <w:pPr>
        <w:pStyle w:val="ListBullet"/>
      </w:pPr>
      <w:r>
        <w:t>No centralized repository for employee records, leading to data duplication and version conflicts.</w:t>
      </w:r>
    </w:p>
    <w:p>
      <w:pPr>
        <w:pStyle w:val="ListBullet"/>
      </w:pPr>
      <w:r>
        <w:t>Manual leave request and approval workflows causing delays and tracking difficulties.</w:t>
      </w:r>
    </w:p>
    <w:p>
      <w:pPr>
        <w:pStyle w:val="ListBullet"/>
      </w:pPr>
      <w:r>
        <w:t>Payroll computation errors due to disconnected attendance and leave data.</w:t>
      </w:r>
    </w:p>
    <w:p>
      <w:pPr>
        <w:pStyle w:val="ListBullet"/>
      </w:pPr>
      <w:r>
        <w:t>Lack of real-time visibility into organizational KPIs for leadership decision-making.</w:t>
      </w:r>
    </w:p>
    <w:p>
      <w:pPr>
        <w:pStyle w:val="ListBullet"/>
      </w:pPr>
      <w:r>
        <w:t>Inefficient recruitment pipeline tracking without standardized stage management.</w:t>
      </w:r>
    </w:p>
    <w:p>
      <w:pPr>
        <w:pStyle w:val="ListBullet"/>
      </w:pPr>
      <w:r>
        <w:t>Difficulty coordinating training programs and tracking employee skill development.</w:t>
      </w:r>
    </w:p>
    <w:p>
      <w:pPr>
        <w:pStyle w:val="ListBullet"/>
      </w:pPr>
      <w:r>
        <w:t>No unified expense reporting and reimbursement workflow.</w:t>
      </w:r>
    </w:p>
    <w:p>
      <w:pPr>
        <w:pStyle w:val="ListBullet"/>
      </w:pPr>
      <w:r>
        <w:t>Role-based access control challenges when multiple stakeholders need different data views.</w:t>
      </w:r>
    </w:p>
    <w:p>
      <w:pPr>
        <w:pStyle w:val="Heading1"/>
      </w:pPr>
      <w:r>
        <w:t>3. Objectives</w:t>
      </w:r>
    </w:p>
    <w:p>
      <w:pPr>
        <w:pStyle w:val="ListBullet"/>
      </w:pPr>
      <w:r>
        <w:rPr>
          <w:b/>
        </w:rPr>
        <w:t xml:space="preserve">Centralized Data Hub: </w:t>
      </w:r>
      <w:r>
        <w:t>Provide a single source of truth for all employee, department, and organizational data.</w:t>
      </w:r>
    </w:p>
    <w:p>
      <w:pPr>
        <w:pStyle w:val="ListBullet"/>
      </w:pPr>
      <w:r>
        <w:rPr>
          <w:b/>
        </w:rPr>
        <w:t xml:space="preserve">Role-Based Access: </w:t>
      </w:r>
      <w:r>
        <w:t>Implement granular permissions ensuring each user sees only relevant data and actions.</w:t>
      </w:r>
    </w:p>
    <w:p>
      <w:pPr>
        <w:pStyle w:val="ListBullet"/>
      </w:pPr>
      <w:r>
        <w:rPr>
          <w:b/>
        </w:rPr>
        <w:t xml:space="preserve">Process Automation: </w:t>
      </w:r>
      <w:r>
        <w:t>Digitize leave requests, expense claims, payroll runs, and recruitment pipelines through structured workflows.</w:t>
      </w:r>
    </w:p>
    <w:p>
      <w:pPr>
        <w:pStyle w:val="ListBullet"/>
      </w:pPr>
      <w:r>
        <w:rPr>
          <w:b/>
        </w:rPr>
        <w:t xml:space="preserve">Real-Time Dashboarding: </w:t>
      </w:r>
      <w:r>
        <w:t>Deliver role-specific dashboards with key metrics, charts (Recharts), and actionable KPIs.</w:t>
      </w:r>
    </w:p>
    <w:p>
      <w:pPr>
        <w:pStyle w:val="ListBullet"/>
      </w:pPr>
      <w:r>
        <w:rPr>
          <w:b/>
        </w:rPr>
        <w:t xml:space="preserve">Employee Self-Service: </w:t>
      </w:r>
      <w:r>
        <w:t>Empower employees to view payslips, submit requests, update profiles, and track attendance without HR intervention.</w:t>
      </w:r>
    </w:p>
    <w:p>
      <w:pPr>
        <w:pStyle w:val="ListBullet"/>
      </w:pPr>
      <w:r>
        <w:rPr>
          <w:b/>
        </w:rPr>
        <w:t xml:space="preserve">Comprehensive Reporting: </w:t>
      </w:r>
      <w:r>
        <w:t>Provide multi-tab reporting with filtering, export, and trend analysis across all HR domains.</w:t>
      </w:r>
    </w:p>
    <w:p>
      <w:pPr>
        <w:pStyle w:val="ListBullet"/>
      </w:pPr>
      <w:r>
        <w:rPr>
          <w:b/>
        </w:rPr>
        <w:t xml:space="preserve">Modern UX: </w:t>
      </w:r>
      <w:r>
        <w:t>Delight users with smooth animations (Framer Motion), dark/light theme, drag-and-drop Kanban boards, and a responsive layout.</w:t>
      </w:r>
    </w:p>
    <w:p>
      <w:pPr>
        <w:pStyle w:val="Heading1"/>
      </w:pPr>
      <w:r>
        <w:t>4. Technology Stack</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984"/>
          </w:tcPr>
          <w:p>
            <w:r>
              <w:rPr>
                <w:b/>
                <w:sz w:val="20"/>
              </w:rPr>
              <w:t>Category</w:t>
            </w:r>
          </w:p>
        </w:tc>
        <w:tc>
          <w:tcPr>
            <w:tcW w:type="dxa" w:w="1984"/>
          </w:tcPr>
          <w:p>
            <w:r>
              <w:rPr>
                <w:b/>
                <w:sz w:val="20"/>
              </w:rPr>
              <w:t>Technology</w:t>
            </w:r>
          </w:p>
        </w:tc>
        <w:tc>
          <w:tcPr>
            <w:tcW w:type="dxa" w:w="1134"/>
          </w:tcPr>
          <w:p>
            <w:r>
              <w:rPr>
                <w:b/>
                <w:sz w:val="20"/>
              </w:rPr>
              <w:t>Version</w:t>
            </w:r>
          </w:p>
        </w:tc>
        <w:tc>
          <w:tcPr>
            <w:tcW w:type="dxa" w:w="3969"/>
          </w:tcPr>
          <w:p>
            <w:r>
              <w:rPr>
                <w:b/>
                <w:sz w:val="20"/>
              </w:rPr>
              <w:t>Purpose</w:t>
            </w:r>
          </w:p>
        </w:tc>
      </w:tr>
      <w:tr>
        <w:tc>
          <w:tcPr>
            <w:tcW w:type="dxa" w:w="1984"/>
          </w:tcPr>
          <w:p>
            <w:r>
              <w:rPr>
                <w:sz w:val="20"/>
              </w:rPr>
              <w:t>Framework</w:t>
            </w:r>
          </w:p>
        </w:tc>
        <w:tc>
          <w:tcPr>
            <w:tcW w:type="dxa" w:w="1984"/>
          </w:tcPr>
          <w:p>
            <w:r>
              <w:rPr>
                <w:sz w:val="20"/>
              </w:rPr>
              <w:t>React</w:t>
            </w:r>
          </w:p>
        </w:tc>
        <w:tc>
          <w:tcPr>
            <w:tcW w:type="dxa" w:w="1134"/>
          </w:tcPr>
          <w:p>
            <w:r>
              <w:rPr>
                <w:sz w:val="20"/>
              </w:rPr>
              <w:t>19.x</w:t>
            </w:r>
          </w:p>
        </w:tc>
        <w:tc>
          <w:tcPr>
            <w:tcW w:type="dxa" w:w="3969"/>
          </w:tcPr>
          <w:p>
            <w:r>
              <w:rPr>
                <w:sz w:val="20"/>
              </w:rPr>
              <w:t>UI component library &amp; SPA architecture</w:t>
            </w:r>
          </w:p>
        </w:tc>
      </w:tr>
      <w:tr>
        <w:tc>
          <w:tcPr>
            <w:tcW w:type="dxa" w:w="1984"/>
          </w:tcPr>
          <w:p>
            <w:r>
              <w:rPr>
                <w:sz w:val="20"/>
              </w:rPr>
              <w:t>Language</w:t>
            </w:r>
          </w:p>
        </w:tc>
        <w:tc>
          <w:tcPr>
            <w:tcW w:type="dxa" w:w="1984"/>
          </w:tcPr>
          <w:p>
            <w:r>
              <w:rPr>
                <w:sz w:val="20"/>
              </w:rPr>
              <w:t>TypeScript</w:t>
            </w:r>
          </w:p>
        </w:tc>
        <w:tc>
          <w:tcPr>
            <w:tcW w:type="dxa" w:w="1134"/>
          </w:tcPr>
          <w:p>
            <w:r>
              <w:rPr>
                <w:sz w:val="20"/>
              </w:rPr>
              <w:t>~5.x</w:t>
            </w:r>
          </w:p>
        </w:tc>
        <w:tc>
          <w:tcPr>
            <w:tcW w:type="dxa" w:w="3969"/>
          </w:tcPr>
          <w:p>
            <w:r>
              <w:rPr>
                <w:sz w:val="20"/>
              </w:rPr>
              <w:t>Type-safe development &amp; enhanced IDE support</w:t>
            </w:r>
          </w:p>
        </w:tc>
      </w:tr>
      <w:tr>
        <w:tc>
          <w:tcPr>
            <w:tcW w:type="dxa" w:w="1984"/>
          </w:tcPr>
          <w:p>
            <w:r>
              <w:rPr>
                <w:sz w:val="20"/>
              </w:rPr>
              <w:t>Build Tool</w:t>
            </w:r>
          </w:p>
        </w:tc>
        <w:tc>
          <w:tcPr>
            <w:tcW w:type="dxa" w:w="1984"/>
          </w:tcPr>
          <w:p>
            <w:r>
              <w:rPr>
                <w:sz w:val="20"/>
              </w:rPr>
              <w:t>Vite</w:t>
            </w:r>
          </w:p>
        </w:tc>
        <w:tc>
          <w:tcPr>
            <w:tcW w:type="dxa" w:w="1134"/>
          </w:tcPr>
          <w:p>
            <w:r>
              <w:rPr>
                <w:sz w:val="20"/>
              </w:rPr>
              <w:t>~6.x</w:t>
            </w:r>
          </w:p>
        </w:tc>
        <w:tc>
          <w:tcPr>
            <w:tcW w:type="dxa" w:w="3969"/>
          </w:tcPr>
          <w:p>
            <w:r>
              <w:rPr>
                <w:sz w:val="20"/>
              </w:rPr>
              <w:t>Fast dev server, HMR, optimized production builds</w:t>
            </w:r>
          </w:p>
        </w:tc>
      </w:tr>
      <w:tr>
        <w:tc>
          <w:tcPr>
            <w:tcW w:type="dxa" w:w="1984"/>
          </w:tcPr>
          <w:p>
            <w:r>
              <w:rPr>
                <w:sz w:val="20"/>
              </w:rPr>
              <w:t>Styling</w:t>
            </w:r>
          </w:p>
        </w:tc>
        <w:tc>
          <w:tcPr>
            <w:tcW w:type="dxa" w:w="1984"/>
          </w:tcPr>
          <w:p>
            <w:r>
              <w:rPr>
                <w:sz w:val="20"/>
              </w:rPr>
              <w:t>Tailwind CSS</w:t>
            </w:r>
          </w:p>
        </w:tc>
        <w:tc>
          <w:tcPr>
            <w:tcW w:type="dxa" w:w="1134"/>
          </w:tcPr>
          <w:p>
            <w:r>
              <w:rPr>
                <w:sz w:val="20"/>
              </w:rPr>
              <w:t>~4.x</w:t>
            </w:r>
          </w:p>
        </w:tc>
        <w:tc>
          <w:tcPr>
            <w:tcW w:type="dxa" w:w="3969"/>
          </w:tcPr>
          <w:p>
            <w:r>
              <w:rPr>
                <w:sz w:val="20"/>
              </w:rPr>
              <w:t>Utility-first CSS framework for rapid UI development</w:t>
            </w:r>
          </w:p>
        </w:tc>
      </w:tr>
      <w:tr>
        <w:tc>
          <w:tcPr>
            <w:tcW w:type="dxa" w:w="1984"/>
          </w:tcPr>
          <w:p>
            <w:r>
              <w:rPr>
                <w:sz w:val="20"/>
              </w:rPr>
              <w:t>Animations</w:t>
            </w:r>
          </w:p>
        </w:tc>
        <w:tc>
          <w:tcPr>
            <w:tcW w:type="dxa" w:w="1984"/>
          </w:tcPr>
          <w:p>
            <w:r>
              <w:rPr>
                <w:sz w:val="20"/>
              </w:rPr>
              <w:t>Framer Motion</w:t>
            </w:r>
          </w:p>
        </w:tc>
        <w:tc>
          <w:tcPr>
            <w:tcW w:type="dxa" w:w="1134"/>
          </w:tcPr>
          <w:p>
            <w:r>
              <w:rPr>
                <w:sz w:val="20"/>
              </w:rPr>
              <w:t>~12.x</w:t>
            </w:r>
          </w:p>
        </w:tc>
        <w:tc>
          <w:tcPr>
            <w:tcW w:type="dxa" w:w="3969"/>
          </w:tcPr>
          <w:p>
            <w:r>
              <w:rPr>
                <w:sz w:val="20"/>
              </w:rPr>
              <w:t>Declarative animations &amp; gesture handling</w:t>
            </w:r>
          </w:p>
        </w:tc>
      </w:tr>
      <w:tr>
        <w:tc>
          <w:tcPr>
            <w:tcW w:type="dxa" w:w="1984"/>
          </w:tcPr>
          <w:p>
            <w:r>
              <w:rPr>
                <w:sz w:val="20"/>
              </w:rPr>
              <w:t>Charts</w:t>
            </w:r>
          </w:p>
        </w:tc>
        <w:tc>
          <w:tcPr>
            <w:tcW w:type="dxa" w:w="1984"/>
          </w:tcPr>
          <w:p>
            <w:r>
              <w:rPr>
                <w:sz w:val="20"/>
              </w:rPr>
              <w:t>Recharts</w:t>
            </w:r>
          </w:p>
        </w:tc>
        <w:tc>
          <w:tcPr>
            <w:tcW w:type="dxa" w:w="1134"/>
          </w:tcPr>
          <w:p>
            <w:r>
              <w:rPr>
                <w:sz w:val="20"/>
              </w:rPr>
              <w:t>~2.x</w:t>
            </w:r>
          </w:p>
        </w:tc>
        <w:tc>
          <w:tcPr>
            <w:tcW w:type="dxa" w:w="3969"/>
          </w:tcPr>
          <w:p>
            <w:r>
              <w:rPr>
                <w:sz w:val="20"/>
              </w:rPr>
              <w:t>Composable chart library for dashboards &amp; reports</w:t>
            </w:r>
          </w:p>
        </w:tc>
      </w:tr>
      <w:tr>
        <w:tc>
          <w:tcPr>
            <w:tcW w:type="dxa" w:w="1984"/>
          </w:tcPr>
          <w:p>
            <w:r>
              <w:rPr>
                <w:sz w:val="20"/>
              </w:rPr>
              <w:t>UI Components</w:t>
            </w:r>
          </w:p>
        </w:tc>
        <w:tc>
          <w:tcPr>
            <w:tcW w:type="dxa" w:w="1984"/>
          </w:tcPr>
          <w:p>
            <w:r>
              <w:rPr>
                <w:sz w:val="20"/>
              </w:rPr>
              <w:t>Radix UI Primitives</w:t>
            </w:r>
          </w:p>
        </w:tc>
        <w:tc>
          <w:tcPr>
            <w:tcW w:type="dxa" w:w="1134"/>
          </w:tcPr>
          <w:p>
            <w:r>
              <w:rPr>
                <w:sz w:val="20"/>
              </w:rPr>
              <w:t>~1.x</w:t>
            </w:r>
          </w:p>
        </w:tc>
        <w:tc>
          <w:tcPr>
            <w:tcW w:type="dxa" w:w="3969"/>
          </w:tcPr>
          <w:p>
            <w:r>
              <w:rPr>
                <w:sz w:val="20"/>
              </w:rPr>
              <w:t>Accessible, unstyled UI primitives</w:t>
            </w:r>
          </w:p>
        </w:tc>
      </w:tr>
      <w:tr>
        <w:tc>
          <w:tcPr>
            <w:tcW w:type="dxa" w:w="1984"/>
          </w:tcPr>
          <w:p>
            <w:r>
              <w:rPr>
                <w:sz w:val="20"/>
              </w:rPr>
              <w:t>Icons</w:t>
            </w:r>
          </w:p>
        </w:tc>
        <w:tc>
          <w:tcPr>
            <w:tcW w:type="dxa" w:w="1984"/>
          </w:tcPr>
          <w:p>
            <w:r>
              <w:rPr>
                <w:sz w:val="20"/>
              </w:rPr>
              <w:t>Lucide React</w:t>
            </w:r>
          </w:p>
        </w:tc>
        <w:tc>
          <w:tcPr>
            <w:tcW w:type="dxa" w:w="1134"/>
          </w:tcPr>
          <w:p>
            <w:r>
              <w:rPr>
                <w:sz w:val="20"/>
              </w:rPr>
              <w:t>~0.x</w:t>
            </w:r>
          </w:p>
        </w:tc>
        <w:tc>
          <w:tcPr>
            <w:tcW w:type="dxa" w:w="3969"/>
          </w:tcPr>
          <w:p>
            <w:r>
              <w:rPr>
                <w:sz w:val="20"/>
              </w:rPr>
              <w:t>Consistent iconography throughout the app</w:t>
            </w:r>
          </w:p>
        </w:tc>
      </w:tr>
      <w:tr>
        <w:tc>
          <w:tcPr>
            <w:tcW w:type="dxa" w:w="1984"/>
          </w:tcPr>
          <w:p>
            <w:r>
              <w:rPr>
                <w:sz w:val="20"/>
              </w:rPr>
              <w:t>Notifications</w:t>
            </w:r>
          </w:p>
        </w:tc>
        <w:tc>
          <w:tcPr>
            <w:tcW w:type="dxa" w:w="1984"/>
          </w:tcPr>
          <w:p>
            <w:r>
              <w:rPr>
                <w:sz w:val="20"/>
              </w:rPr>
              <w:t>Sonner</w:t>
            </w:r>
          </w:p>
        </w:tc>
        <w:tc>
          <w:tcPr>
            <w:tcW w:type="dxa" w:w="1134"/>
          </w:tcPr>
          <w:p>
            <w:r>
              <w:rPr>
                <w:sz w:val="20"/>
              </w:rPr>
              <w:t>~2.x</w:t>
            </w:r>
          </w:p>
        </w:tc>
        <w:tc>
          <w:tcPr>
            <w:tcW w:type="dxa" w:w="3969"/>
          </w:tcPr>
          <w:p>
            <w:r>
              <w:rPr>
                <w:sz w:val="20"/>
              </w:rPr>
              <w:t>Toast notification system</w:t>
            </w:r>
          </w:p>
        </w:tc>
      </w:tr>
      <w:tr>
        <w:tc>
          <w:tcPr>
            <w:tcW w:type="dxa" w:w="1984"/>
          </w:tcPr>
          <w:p>
            <w:r>
              <w:rPr>
                <w:sz w:val="20"/>
              </w:rPr>
              <w:t>Routing</w:t>
            </w:r>
          </w:p>
        </w:tc>
        <w:tc>
          <w:tcPr>
            <w:tcW w:type="dxa" w:w="1984"/>
          </w:tcPr>
          <w:p>
            <w:r>
              <w:rPr>
                <w:sz w:val="20"/>
              </w:rPr>
              <w:t>React Router</w:t>
            </w:r>
          </w:p>
        </w:tc>
        <w:tc>
          <w:tcPr>
            <w:tcW w:type="dxa" w:w="1134"/>
          </w:tcPr>
          <w:p>
            <w:r>
              <w:rPr>
                <w:sz w:val="20"/>
              </w:rPr>
              <w:t>~7.x</w:t>
            </w:r>
          </w:p>
        </w:tc>
        <w:tc>
          <w:tcPr>
            <w:tcW w:type="dxa" w:w="3969"/>
          </w:tcPr>
          <w:p>
            <w:r>
              <w:rPr>
                <w:sz w:val="20"/>
              </w:rPr>
              <w:t>Client-side routing with lazy loading</w:t>
            </w:r>
          </w:p>
        </w:tc>
      </w:tr>
      <w:tr>
        <w:tc>
          <w:tcPr>
            <w:tcW w:type="dxa" w:w="1984"/>
          </w:tcPr>
          <w:p>
            <w:r>
              <w:rPr>
                <w:sz w:val="20"/>
              </w:rPr>
              <w:t>Deployment</w:t>
            </w:r>
          </w:p>
        </w:tc>
        <w:tc>
          <w:tcPr>
            <w:tcW w:type="dxa" w:w="1984"/>
          </w:tcPr>
          <w:p>
            <w:r>
              <w:rPr>
                <w:sz w:val="20"/>
              </w:rPr>
              <w:t>Netlify</w:t>
            </w:r>
          </w:p>
        </w:tc>
        <w:tc>
          <w:tcPr>
            <w:tcW w:type="dxa" w:w="1134"/>
          </w:tcPr>
          <w:p>
            <w:r>
              <w:rPr>
                <w:sz w:val="20"/>
              </w:rPr>
              <w:t>—</w:t>
            </w:r>
          </w:p>
        </w:tc>
        <w:tc>
          <w:tcPr>
            <w:tcW w:type="dxa" w:w="3969"/>
          </w:tcPr>
          <w:p>
            <w:r>
              <w:rPr>
                <w:sz w:val="20"/>
              </w:rPr>
              <w:t>Static site hosting with SPA redirect support</w:t>
            </w:r>
          </w:p>
        </w:tc>
      </w:tr>
      <w:tr>
        <w:tc>
          <w:tcPr>
            <w:tcW w:type="dxa" w:w="1984"/>
          </w:tcPr>
          <w:p>
            <w:r>
              <w:rPr>
                <w:sz w:val="20"/>
              </w:rPr>
              <w:t>Package Manager</w:t>
            </w:r>
          </w:p>
        </w:tc>
        <w:tc>
          <w:tcPr>
            <w:tcW w:type="dxa" w:w="1984"/>
          </w:tcPr>
          <w:p>
            <w:r>
              <w:rPr>
                <w:sz w:val="20"/>
              </w:rPr>
              <w:t>npm</w:t>
            </w:r>
          </w:p>
        </w:tc>
        <w:tc>
          <w:tcPr>
            <w:tcW w:type="dxa" w:w="1134"/>
          </w:tcPr>
          <w:p>
            <w:r>
              <w:rPr>
                <w:sz w:val="20"/>
              </w:rPr>
              <w:t>—</w:t>
            </w:r>
          </w:p>
        </w:tc>
        <w:tc>
          <w:tcPr>
            <w:tcW w:type="dxa" w:w="3969"/>
          </w:tcPr>
          <w:p>
            <w:r>
              <w:rPr>
                <w:sz w:val="20"/>
              </w:rPr>
              <w:t>Dependency management</w:t>
            </w:r>
          </w:p>
        </w:tc>
      </w:tr>
      <w:tr>
        <w:tc>
          <w:tcPr>
            <w:tcW w:type="dxa" w:w="1984"/>
          </w:tcPr>
          <w:p>
            <w:r>
              <w:rPr>
                <w:sz w:val="20"/>
              </w:rPr>
              <w:t>Date Handling</w:t>
            </w:r>
          </w:p>
        </w:tc>
        <w:tc>
          <w:tcPr>
            <w:tcW w:type="dxa" w:w="1984"/>
          </w:tcPr>
          <w:p>
            <w:r>
              <w:rPr>
                <w:sz w:val="20"/>
              </w:rPr>
              <w:t>date-fns</w:t>
            </w:r>
          </w:p>
        </w:tc>
        <w:tc>
          <w:tcPr>
            <w:tcW w:type="dxa" w:w="1134"/>
          </w:tcPr>
          <w:p>
            <w:r>
              <w:rPr>
                <w:sz w:val="20"/>
              </w:rPr>
              <w:t>~4.x</w:t>
            </w:r>
          </w:p>
        </w:tc>
        <w:tc>
          <w:tcPr>
            <w:tcW w:type="dxa" w:w="3969"/>
          </w:tcPr>
          <w:p>
            <w:r>
              <w:rPr>
                <w:sz w:val="20"/>
              </w:rPr>
              <w:t>Date formatting &amp; manipulation</w:t>
            </w:r>
          </w:p>
        </w:tc>
      </w:tr>
      <w:tr>
        <w:tc>
          <w:tcPr>
            <w:tcW w:type="dxa" w:w="1984"/>
          </w:tcPr>
          <w:p>
            <w:r>
              <w:rPr>
                <w:sz w:val="20"/>
              </w:rPr>
              <w:t>Utilities</w:t>
            </w:r>
          </w:p>
        </w:tc>
        <w:tc>
          <w:tcPr>
            <w:tcW w:type="dxa" w:w="1984"/>
          </w:tcPr>
          <w:p>
            <w:r>
              <w:rPr>
                <w:sz w:val="20"/>
              </w:rPr>
              <w:t>clsx / tailwind-merge</w:t>
            </w:r>
          </w:p>
        </w:tc>
        <w:tc>
          <w:tcPr>
            <w:tcW w:type="dxa" w:w="1134"/>
          </w:tcPr>
          <w:p>
            <w:r>
              <w:rPr>
                <w:sz w:val="20"/>
              </w:rPr>
              <w:t>—</w:t>
            </w:r>
          </w:p>
        </w:tc>
        <w:tc>
          <w:tcPr>
            <w:tcW w:type="dxa" w:w="3969"/>
          </w:tcPr>
          <w:p>
            <w:r>
              <w:rPr>
                <w:sz w:val="20"/>
              </w:rPr>
              <w:t>Conditional class name merging</w:t>
            </w:r>
          </w:p>
        </w:tc>
      </w:tr>
    </w:tbl>
    <w:p/>
    <w:p>
      <w:pPr>
        <w:pStyle w:val="Heading1"/>
      </w:pPr>
      <w:r>
        <w:t>5. System Architecture</w:t>
      </w:r>
    </w:p>
    <w:p>
      <w:r>
        <w:rPr>
          <w:b w:val="0"/>
        </w:rPr>
        <w:t>NexusHR follows a component-based, layered architecture within the React SPA paradigm. The system is structured into four logical layers:</w:t>
      </w:r>
    </w:p>
    <w:p>
      <w:r>
        <w:rPr>
          <w:b/>
        </w:rPr>
        <w:t>Presentation Layer (Pages &amp; Components)</w:t>
      </w:r>
    </w:p>
    <w:p>
      <w:pPr>
        <w:pStyle w:val="ListBullet"/>
      </w:pPr>
      <w:r>
        <w:t>60+ page components organized by domain (Payroll, Leave, Recruitment, etc.)</w:t>
      </w:r>
    </w:p>
    <w:p>
      <w:pPr>
        <w:pStyle w:val="ListBullet"/>
      </w:pPr>
      <w:r>
        <w:t>Role-specific variants (ManagerLeaveApprovals, FinancePayroll, AdminDashboard)</w:t>
      </w:r>
    </w:p>
    <w:p>
      <w:pPr>
        <w:pStyle w:val="ListBullet"/>
      </w:pPr>
      <w:r>
        <w:t>Shared UI library (button, card, badge, StatusBadge) in src/app/components/ui/</w:t>
      </w:r>
    </w:p>
    <w:p>
      <w:pPr>
        <w:pStyle w:val="ListBullet"/>
      </w:pPr>
      <w:r>
        <w:t>Layout components (Sidebar, Topbar) with role-filtered navigation</w:t>
      </w:r>
    </w:p>
    <w:p>
      <w:r>
        <w:rPr>
          <w:b/>
        </w:rPr>
        <w:t>State Management Layer (Context Providers)</w:t>
      </w:r>
    </w:p>
    <w:p>
      <w:pPr>
        <w:pStyle w:val="ListBullet"/>
      </w:pPr>
      <w:r>
        <w:t>AuthContext: Authentication state, user role, hasAccess() permission checks</w:t>
      </w:r>
    </w:p>
    <w:p>
      <w:pPr>
        <w:pStyle w:val="ListBullet"/>
      </w:pPr>
      <w:r>
        <w:t>AppContext: Application-wide state (theme, notifications, employee data)</w:t>
      </w:r>
    </w:p>
    <w:p>
      <w:pPr>
        <w:pStyle w:val="ListBullet"/>
      </w:pPr>
      <w:r>
        <w:t>WorkflowContext: Recruitment pipeline stage management (drag-and-drop)</w:t>
      </w:r>
    </w:p>
    <w:p>
      <w:pPr>
        <w:pStyle w:val="ListBullet"/>
      </w:pPr>
      <w:r>
        <w:t>React Context API used throughout — no external state library (Redux, Zustand)</w:t>
      </w:r>
    </w:p>
    <w:p>
      <w:r>
        <w:rPr>
          <w:b/>
        </w:rPr>
        <w:t>Data Layer (Mock Data)</w:t>
      </w:r>
    </w:p>
    <w:p>
      <w:pPr>
        <w:pStyle w:val="ListBullet"/>
      </w:pPr>
      <w:r>
        <w:t>mockData.ts: All entity data as typed arrays/objects</w:t>
      </w:r>
    </w:p>
    <w:p>
      <w:pPr>
        <w:pStyle w:val="ListBullet"/>
      </w:pPr>
      <w:r>
        <w:t>No real backend, API, or database in this prototype</w:t>
      </w:r>
    </w:p>
    <w:p>
      <w:pPr>
        <w:pStyle w:val="ListBullet"/>
      </w:pPr>
      <w:r>
        <w:t>Demonstrates the data shape for future backend integration</w:t>
      </w:r>
    </w:p>
    <w:p>
      <w:r>
        <w:rPr>
          <w:b/>
        </w:rPr>
        <w:t>Infrastructure Layer (Build &amp; Deploy)</w:t>
      </w:r>
    </w:p>
    <w:p>
      <w:pPr>
        <w:pStyle w:val="ListBullet"/>
      </w:pPr>
      <w:r>
        <w:t>Vite dev server for development, optimized build for production</w:t>
      </w:r>
    </w:p>
    <w:p>
      <w:pPr>
        <w:pStyle w:val="ListBullet"/>
      </w:pPr>
      <w:r>
        <w:t>Netlify deployment with netlify.toml configuration</w:t>
      </w:r>
    </w:p>
    <w:p>
      <w:pPr>
        <w:pStyle w:val="ListBullet"/>
      </w:pPr>
      <w:r>
        <w:t>Code splitting via React.lazy() + Suspense for route-level chunking</w:t>
      </w:r>
    </w:p>
    <w:p>
      <w:r>
        <w:rPr>
          <w:b/>
        </w:rPr>
        <w:t>Architecture Diagram</w:t>
      </w:r>
    </w:p>
    <w:p/>
    <w:p>
      <w:pPr>
        <w:jc w:val="center"/>
      </w:pPr>
      <w:r>
        <w:rPr>
          <w:b/>
          <w:sz w:val="20"/>
        </w:rPr>
        <w:t>── System Layers ──</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sz w:val="16"/>
              </w:rPr>
              <w:t>User Browser</w:t>
            </w:r>
          </w:p>
        </w:tc>
        <w:tc>
          <w:tcPr>
            <w:tcW w:type="dxa" w:w="1872"/>
          </w:tcPr>
          <w:p>
            <w:pPr>
              <w:jc w:val="center"/>
            </w:pPr>
            <w:r>
              <w:rPr>
                <w:b/>
                <w:sz w:val="16"/>
              </w:rPr>
              <w:t>React SPA</w:t>
            </w:r>
          </w:p>
        </w:tc>
        <w:tc>
          <w:tcPr>
            <w:tcW w:type="dxa" w:w="1872"/>
          </w:tcPr>
          <w:p>
            <w:pPr>
              <w:jc w:val="center"/>
            </w:pPr>
            <w:r>
              <w:rPr>
                <w:b/>
                <w:sz w:val="16"/>
              </w:rPr>
              <w:t>Context API</w:t>
              <w:br/>
              <w:t>State Mgmt</w:t>
            </w:r>
          </w:p>
        </w:tc>
        <w:tc>
          <w:tcPr>
            <w:tcW w:type="dxa" w:w="1872"/>
          </w:tcPr>
          <w:p>
            <w:pPr>
              <w:jc w:val="center"/>
            </w:pPr>
            <w:r>
              <w:rPr>
                <w:b/>
                <w:sz w:val="16"/>
              </w:rPr>
              <w:t>Mock Data</w:t>
              <w:br/>
              <w:t>Layer</w:t>
            </w:r>
          </w:p>
        </w:tc>
        <w:tc>
          <w:tcPr>
            <w:tcW w:type="dxa" w:w="1872"/>
          </w:tcPr>
          <w:p>
            <w:pPr>
              <w:jc w:val="center"/>
            </w:pPr>
            <w:r>
              <w:rPr>
                <w:b/>
                <w:sz w:val="16"/>
              </w:rPr>
              <w:t>Netlify</w:t>
              <w:br/>
              <w:t>CDN</w:t>
            </w:r>
          </w:p>
        </w:tc>
      </w:tr>
    </w:tbl>
    <w:p/>
    <w:p>
      <w:pPr>
        <w:pStyle w:val="Heading1"/>
      </w:pPr>
      <w:r>
        <w:t>6. Folder Structure Explanation</w:t>
      </w:r>
    </w:p>
    <w:p>
      <w:r>
        <w:rPr>
          <w:b w:val="0"/>
        </w:rPr>
        <w:t>The project follows a domain-organized structure within the src/ directory:</w:t>
      </w:r>
    </w:p>
    <w:p>
      <w:pPr>
        <w:pStyle w:val="ListBullet"/>
      </w:pPr>
      <w:r>
        <w:rPr>
          <w:b/>
        </w:rPr>
        <w:t>src/app/</w:t>
      </w:r>
      <w:r>
        <w:t xml:space="preserve">  Application core — routing, contexts, layouts, shared components</w:t>
      </w:r>
    </w:p>
    <w:p>
      <w:pPr>
        <w:pStyle w:val="ListBullet"/>
      </w:pPr>
      <w:r>
        <w:rPr>
          <w:b/>
        </w:rPr>
        <w:t>src/app/components/ui/</w:t>
      </w:r>
      <w:r>
        <w:t xml:space="preserve">  Reusable UI primitives (Button, Card, Badge, etc.)</w:t>
      </w:r>
    </w:p>
    <w:p>
      <w:pPr>
        <w:pStyle w:val="ListBullet"/>
      </w:pPr>
      <w:r>
        <w:rPr>
          <w:b/>
        </w:rPr>
        <w:t>src/app/components/dashboards/</w:t>
      </w:r>
      <w:r>
        <w:t xml:space="preserve">  Role-specific dashboard components (Admin, HR, Finance, Manager)</w:t>
      </w:r>
    </w:p>
    <w:p>
      <w:pPr>
        <w:pStyle w:val="ListBullet"/>
      </w:pPr>
      <w:r>
        <w:rPr>
          <w:b/>
        </w:rPr>
        <w:t>src/app/components/</w:t>
      </w:r>
      <w:r>
        <w:t xml:space="preserve">  Shared components (Sidebar, Topbar, StatusBadge, ToastNotification)</w:t>
      </w:r>
    </w:p>
    <w:p>
      <w:pPr>
        <w:pStyle w:val="ListBullet"/>
      </w:pPr>
      <w:r>
        <w:rPr>
          <w:b/>
        </w:rPr>
        <w:t>src/app/context/</w:t>
      </w:r>
      <w:r>
        <w:t xml:space="preserve">  React Context providers (AuthContext, AppContext, WorkflowContext)</w:t>
      </w:r>
    </w:p>
    <w:p>
      <w:pPr>
        <w:pStyle w:val="ListBullet"/>
      </w:pPr>
      <w:r>
        <w:rPr>
          <w:b/>
        </w:rPr>
        <w:t>src/app/data/</w:t>
      </w:r>
      <w:r>
        <w:t xml:space="preserve">  Mock data layer (mockData.ts with typed entity data)</w:t>
      </w:r>
    </w:p>
    <w:p>
      <w:pPr>
        <w:pStyle w:val="ListBullet"/>
      </w:pPr>
      <w:r>
        <w:rPr>
          <w:b/>
        </w:rPr>
        <w:t>src/app/pages/</w:t>
      </w:r>
      <w:r>
        <w:t xml:space="preserve">  Domain-specific page components (60+, role variants included)</w:t>
      </w:r>
    </w:p>
    <w:p>
      <w:pPr>
        <w:pStyle w:val="ListBullet"/>
      </w:pPr>
      <w:r>
        <w:rPr>
          <w:b/>
        </w:rPr>
        <w:t>src/</w:t>
      </w:r>
      <w:r>
        <w:t xml:space="preserve">  Entry points (main.tsx, App.tsx), global styles, Vite env config</w:t>
      </w:r>
    </w:p>
    <w:p>
      <w:pPr>
        <w:pStyle w:val="ListBullet"/>
      </w:pPr>
      <w:r>
        <w:rPr>
          <w:b/>
        </w:rPr>
        <w:t>public/</w:t>
      </w:r>
      <w:r>
        <w:t xml:space="preserve">  Static assets</w:t>
      </w:r>
    </w:p>
    <w:p>
      <w:pPr>
        <w:pStyle w:val="ListBullet"/>
      </w:pPr>
      <w:r>
        <w:rPr>
          <w:b/>
        </w:rPr>
        <w:t>dist/</w:t>
      </w:r>
      <w:r>
        <w:t xml:space="preserve">  Production build output (deployed to Netlify)</w:t>
      </w:r>
    </w:p>
    <w:p>
      <w:pPr>
        <w:pStyle w:val="Heading1"/>
      </w:pPr>
      <w:r>
        <w:t>7. Database Schema &amp; Relationships</w:t>
      </w:r>
    </w:p>
    <w:p>
      <w:r>
        <w:rPr>
          <w:b w:val="0"/>
        </w:rPr>
        <w:t>While NexusHR currently uses a mock data layer, the data models defined in mockData.ts represent the conceptual database schema. The following entities and relationships are defined:</w:t>
      </w:r>
    </w:p>
    <w:p>
      <w:r>
        <w:rPr>
          <w:b/>
        </w:rPr>
        <w:t>Entity Relationship Summary</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417"/>
          </w:tcPr>
          <w:p>
            <w:r>
              <w:rPr>
                <w:b/>
                <w:sz w:val="20"/>
              </w:rPr>
              <w:t>Entity</w:t>
            </w:r>
          </w:p>
        </w:tc>
        <w:tc>
          <w:tcPr>
            <w:tcW w:type="dxa" w:w="2835"/>
          </w:tcPr>
          <w:p>
            <w:r>
              <w:rPr>
                <w:b/>
                <w:sz w:val="20"/>
              </w:rPr>
              <w:t>Key Fields</w:t>
            </w:r>
          </w:p>
        </w:tc>
        <w:tc>
          <w:tcPr>
            <w:tcW w:type="dxa" w:w="2551"/>
          </w:tcPr>
          <w:p>
            <w:r>
              <w:rPr>
                <w:b/>
                <w:sz w:val="20"/>
              </w:rPr>
              <w:t>Relationships</w:t>
            </w:r>
          </w:p>
        </w:tc>
        <w:tc>
          <w:tcPr>
            <w:tcW w:type="dxa" w:w="1417"/>
          </w:tcPr>
          <w:p>
            <w:r>
              <w:rPr>
                <w:b/>
                <w:sz w:val="20"/>
              </w:rPr>
              <w:t>Sample Records</w:t>
            </w:r>
          </w:p>
        </w:tc>
      </w:tr>
      <w:tr>
        <w:tc>
          <w:tcPr>
            <w:tcW w:type="dxa" w:w="1417"/>
          </w:tcPr>
          <w:p>
            <w:r>
              <w:rPr>
                <w:sz w:val="20"/>
              </w:rPr>
              <w:t>Employee</w:t>
            </w:r>
          </w:p>
        </w:tc>
        <w:tc>
          <w:tcPr>
            <w:tcW w:type="dxa" w:w="2835"/>
          </w:tcPr>
          <w:p>
            <w:r>
              <w:rPr>
                <w:sz w:val="20"/>
              </w:rPr>
              <w:t>id, name, email, departmentId, role, managerId, salary</w:t>
            </w:r>
          </w:p>
        </w:tc>
        <w:tc>
          <w:tcPr>
            <w:tcW w:type="dxa" w:w="2551"/>
          </w:tcPr>
          <w:p>
            <w:r>
              <w:rPr>
                <w:sz w:val="20"/>
              </w:rPr>
              <w:t>Belongs to Department; Reports to Manager</w:t>
            </w:r>
          </w:p>
        </w:tc>
        <w:tc>
          <w:tcPr>
            <w:tcW w:type="dxa" w:w="1417"/>
          </w:tcPr>
          <w:p>
            <w:r>
              <w:rPr>
                <w:sz w:val="20"/>
              </w:rPr>
              <w:t>10</w:t>
            </w:r>
          </w:p>
        </w:tc>
      </w:tr>
      <w:tr>
        <w:tc>
          <w:tcPr>
            <w:tcW w:type="dxa" w:w="1417"/>
          </w:tcPr>
          <w:p>
            <w:r>
              <w:rPr>
                <w:sz w:val="20"/>
              </w:rPr>
              <w:t>Department</w:t>
            </w:r>
          </w:p>
        </w:tc>
        <w:tc>
          <w:tcPr>
            <w:tcW w:type="dxa" w:w="2835"/>
          </w:tcPr>
          <w:p>
            <w:r>
              <w:rPr>
                <w:sz w:val="20"/>
              </w:rPr>
              <w:t>id, name, headId, budget</w:t>
            </w:r>
          </w:p>
        </w:tc>
        <w:tc>
          <w:tcPr>
            <w:tcW w:type="dxa" w:w="2551"/>
          </w:tcPr>
          <w:p>
            <w:r>
              <w:rPr>
                <w:sz w:val="20"/>
              </w:rPr>
              <w:t>Has many Employees</w:t>
            </w:r>
          </w:p>
        </w:tc>
        <w:tc>
          <w:tcPr>
            <w:tcW w:type="dxa" w:w="1417"/>
          </w:tcPr>
          <w:p>
            <w:r>
              <w:rPr>
                <w:sz w:val="20"/>
              </w:rPr>
              <w:t>8</w:t>
            </w:r>
          </w:p>
        </w:tc>
      </w:tr>
      <w:tr>
        <w:tc>
          <w:tcPr>
            <w:tcW w:type="dxa" w:w="1417"/>
          </w:tcPr>
          <w:p>
            <w:r>
              <w:rPr>
                <w:sz w:val="20"/>
              </w:rPr>
              <w:t>LeaveRequest</w:t>
            </w:r>
          </w:p>
        </w:tc>
        <w:tc>
          <w:tcPr>
            <w:tcW w:type="dxa" w:w="2835"/>
          </w:tcPr>
          <w:p>
            <w:r>
              <w:rPr>
                <w:sz w:val="20"/>
              </w:rPr>
              <w:t>id, employeeId, type, startDate, endDate, status</w:t>
            </w:r>
          </w:p>
        </w:tc>
        <w:tc>
          <w:tcPr>
            <w:tcW w:type="dxa" w:w="2551"/>
          </w:tcPr>
          <w:p>
            <w:r>
              <w:rPr>
                <w:sz w:val="20"/>
              </w:rPr>
              <w:t>Belongs to Employee</w:t>
            </w:r>
          </w:p>
        </w:tc>
        <w:tc>
          <w:tcPr>
            <w:tcW w:type="dxa" w:w="1417"/>
          </w:tcPr>
          <w:p>
            <w:r>
              <w:rPr>
                <w:sz w:val="20"/>
              </w:rPr>
              <w:t>6</w:t>
            </w:r>
          </w:p>
        </w:tc>
      </w:tr>
      <w:tr>
        <w:tc>
          <w:tcPr>
            <w:tcW w:type="dxa" w:w="1417"/>
          </w:tcPr>
          <w:p>
            <w:r>
              <w:rPr>
                <w:sz w:val="20"/>
              </w:rPr>
              <w:t>ExpenseClaim</w:t>
            </w:r>
          </w:p>
        </w:tc>
        <w:tc>
          <w:tcPr>
            <w:tcW w:type="dxa" w:w="2835"/>
          </w:tcPr>
          <w:p>
            <w:r>
              <w:rPr>
                <w:sz w:val="20"/>
              </w:rPr>
              <w:t>id, employeeId, category, amount, status</w:t>
            </w:r>
          </w:p>
        </w:tc>
        <w:tc>
          <w:tcPr>
            <w:tcW w:type="dxa" w:w="2551"/>
          </w:tcPr>
          <w:p>
            <w:r>
              <w:rPr>
                <w:sz w:val="20"/>
              </w:rPr>
              <w:t>Belongs to Employee</w:t>
            </w:r>
          </w:p>
        </w:tc>
        <w:tc>
          <w:tcPr>
            <w:tcW w:type="dxa" w:w="1417"/>
          </w:tcPr>
          <w:p>
            <w:r>
              <w:rPr>
                <w:sz w:val="20"/>
              </w:rPr>
              <w:t>5</w:t>
            </w:r>
          </w:p>
        </w:tc>
      </w:tr>
      <w:tr>
        <w:tc>
          <w:tcPr>
            <w:tcW w:type="dxa" w:w="1417"/>
          </w:tcPr>
          <w:p>
            <w:r>
              <w:rPr>
                <w:sz w:val="20"/>
              </w:rPr>
              <w:t>Attendance</w:t>
            </w:r>
          </w:p>
        </w:tc>
        <w:tc>
          <w:tcPr>
            <w:tcW w:type="dxa" w:w="2835"/>
          </w:tcPr>
          <w:p>
            <w:r>
              <w:rPr>
                <w:sz w:val="20"/>
              </w:rPr>
              <w:t>id, employeeId, date, status, checkIn, checkOut</w:t>
            </w:r>
          </w:p>
        </w:tc>
        <w:tc>
          <w:tcPr>
            <w:tcW w:type="dxa" w:w="2551"/>
          </w:tcPr>
          <w:p>
            <w:r>
              <w:rPr>
                <w:sz w:val="20"/>
              </w:rPr>
              <w:t>Belongs to Employee</w:t>
            </w:r>
          </w:p>
        </w:tc>
        <w:tc>
          <w:tcPr>
            <w:tcW w:type="dxa" w:w="1417"/>
          </w:tcPr>
          <w:p>
            <w:r>
              <w:rPr>
                <w:sz w:val="20"/>
              </w:rPr>
              <w:t>sample</w:t>
            </w:r>
          </w:p>
        </w:tc>
      </w:tr>
      <w:tr>
        <w:tc>
          <w:tcPr>
            <w:tcW w:type="dxa" w:w="1417"/>
          </w:tcPr>
          <w:p>
            <w:r>
              <w:rPr>
                <w:sz w:val="20"/>
              </w:rPr>
              <w:t>Candidate</w:t>
            </w:r>
          </w:p>
        </w:tc>
        <w:tc>
          <w:tcPr>
            <w:tcW w:type="dxa" w:w="2835"/>
          </w:tcPr>
          <w:p>
            <w:r>
              <w:rPr>
                <w:sz w:val="20"/>
              </w:rPr>
              <w:t>id, name, position, stage, appliedDate</w:t>
            </w:r>
          </w:p>
        </w:tc>
        <w:tc>
          <w:tcPr>
            <w:tcW w:type="dxa" w:w="2551"/>
          </w:tcPr>
          <w:p>
            <w:r>
              <w:rPr>
                <w:sz w:val="20"/>
              </w:rPr>
              <w:t>Independent (recruitment pipeline)</w:t>
            </w:r>
          </w:p>
        </w:tc>
        <w:tc>
          <w:tcPr>
            <w:tcW w:type="dxa" w:w="1417"/>
          </w:tcPr>
          <w:p>
            <w:r>
              <w:rPr>
                <w:sz w:val="20"/>
              </w:rPr>
              <w:t>7</w:t>
            </w:r>
          </w:p>
        </w:tc>
      </w:tr>
      <w:tr>
        <w:tc>
          <w:tcPr>
            <w:tcW w:type="dxa" w:w="1417"/>
          </w:tcPr>
          <w:p>
            <w:r>
              <w:rPr>
                <w:sz w:val="20"/>
              </w:rPr>
              <w:t>Training</w:t>
            </w:r>
          </w:p>
        </w:tc>
        <w:tc>
          <w:tcPr>
            <w:tcW w:type="dxa" w:w="2835"/>
          </w:tcPr>
          <w:p>
            <w:r>
              <w:rPr>
                <w:sz w:val="20"/>
              </w:rPr>
              <w:t>id, name, employeeIds[], startDate, status</w:t>
            </w:r>
          </w:p>
        </w:tc>
        <w:tc>
          <w:tcPr>
            <w:tcW w:type="dxa" w:w="2551"/>
          </w:tcPr>
          <w:p>
            <w:r>
              <w:rPr>
                <w:sz w:val="20"/>
              </w:rPr>
              <w:t>Many-to-Many with Employee</w:t>
            </w:r>
          </w:p>
        </w:tc>
        <w:tc>
          <w:tcPr>
            <w:tcW w:type="dxa" w:w="1417"/>
          </w:tcPr>
          <w:p>
            <w:r>
              <w:rPr>
                <w:sz w:val="20"/>
              </w:rPr>
              <w:t>sample</w:t>
            </w:r>
          </w:p>
        </w:tc>
      </w:tr>
      <w:tr>
        <w:tc>
          <w:tcPr>
            <w:tcW w:type="dxa" w:w="1417"/>
          </w:tcPr>
          <w:p>
            <w:r>
              <w:rPr>
                <w:sz w:val="20"/>
              </w:rPr>
              <w:t>Shift</w:t>
            </w:r>
          </w:p>
        </w:tc>
        <w:tc>
          <w:tcPr>
            <w:tcW w:type="dxa" w:w="2835"/>
          </w:tcPr>
          <w:p>
            <w:r>
              <w:rPr>
                <w:sz w:val="20"/>
              </w:rPr>
              <w:t>id, employeeId, date, startTime, endTime</w:t>
            </w:r>
          </w:p>
        </w:tc>
        <w:tc>
          <w:tcPr>
            <w:tcW w:type="dxa" w:w="2551"/>
          </w:tcPr>
          <w:p>
            <w:r>
              <w:rPr>
                <w:sz w:val="20"/>
              </w:rPr>
              <w:t>Belongs to Employee</w:t>
            </w:r>
          </w:p>
        </w:tc>
        <w:tc>
          <w:tcPr>
            <w:tcW w:type="dxa" w:w="1417"/>
          </w:tcPr>
          <w:p>
            <w:r>
              <w:rPr>
                <w:sz w:val="20"/>
              </w:rPr>
              <w:t>sample</w:t>
            </w:r>
          </w:p>
        </w:tc>
      </w:tr>
      <w:tr>
        <w:tc>
          <w:tcPr>
            <w:tcW w:type="dxa" w:w="1417"/>
          </w:tcPr>
          <w:p>
            <w:r>
              <w:rPr>
                <w:sz w:val="20"/>
              </w:rPr>
              <w:t>Payroll</w:t>
            </w:r>
          </w:p>
        </w:tc>
        <w:tc>
          <w:tcPr>
            <w:tcW w:type="dxa" w:w="2835"/>
          </w:tcPr>
          <w:p>
            <w:r>
              <w:rPr>
                <w:sz w:val="20"/>
              </w:rPr>
              <w:t>id, employeeId, month, year, grossPay, deductions, netPay, status</w:t>
            </w:r>
          </w:p>
        </w:tc>
        <w:tc>
          <w:tcPr>
            <w:tcW w:type="dxa" w:w="2551"/>
          </w:tcPr>
          <w:p>
            <w:r>
              <w:rPr>
                <w:sz w:val="20"/>
              </w:rPr>
              <w:t>Belongs to Employee</w:t>
            </w:r>
          </w:p>
        </w:tc>
        <w:tc>
          <w:tcPr>
            <w:tcW w:type="dxa" w:w="1417"/>
          </w:tcPr>
          <w:p>
            <w:r>
              <w:rPr>
                <w:sz w:val="20"/>
              </w:rPr>
              <w:t>sample</w:t>
            </w:r>
          </w:p>
        </w:tc>
      </w:tr>
    </w:tbl>
    <w:p/>
    <w:p>
      <w:r>
        <w:rPr>
          <w:b/>
        </w:rPr>
        <w:t>Entity Relationship Diagram (Textual)</w:t>
      </w:r>
    </w:p>
    <w:p/>
    <w:p>
      <w:pPr>
        <w:jc w:val="center"/>
      </w:pPr>
      <w:r>
        <w:rPr>
          <w:b/>
          <w:sz w:val="20"/>
        </w:rPr>
        <w:t>── Relationships ──</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sz w:val="16"/>
              </w:rPr>
              <w:t>Department</w:t>
              <w:br/>
              <w:t>1</w:t>
            </w:r>
          </w:p>
        </w:tc>
        <w:tc>
          <w:tcPr>
            <w:tcW w:type="dxa" w:w="1872"/>
          </w:tcPr>
          <w:p>
            <w:pPr>
              <w:jc w:val="center"/>
            </w:pPr>
            <w:r>
              <w:rPr>
                <w:b/>
                <w:sz w:val="16"/>
              </w:rPr>
              <w:t>── has many ──▶</w:t>
            </w:r>
          </w:p>
        </w:tc>
        <w:tc>
          <w:tcPr>
            <w:tcW w:type="dxa" w:w="1872"/>
          </w:tcPr>
          <w:p>
            <w:pPr>
              <w:jc w:val="center"/>
            </w:pPr>
            <w:r>
              <w:rPr>
                <w:b/>
                <w:sz w:val="16"/>
              </w:rPr>
              <w:t>Employee</w:t>
              <w:br/>
              <w:t>*</w:t>
            </w:r>
          </w:p>
        </w:tc>
        <w:tc>
          <w:tcPr>
            <w:tcW w:type="dxa" w:w="1872"/>
          </w:tcPr>
          <w:p>
            <w:pPr>
              <w:jc w:val="center"/>
            </w:pPr>
            <w:r>
              <w:rPr>
                <w:b/>
                <w:sz w:val="16"/>
              </w:rPr>
              <w:t>── has many ──▶</w:t>
            </w:r>
          </w:p>
        </w:tc>
        <w:tc>
          <w:tcPr>
            <w:tcW w:type="dxa" w:w="1872"/>
          </w:tcPr>
          <w:p>
            <w:pPr>
              <w:jc w:val="center"/>
            </w:pPr>
            <w:r>
              <w:rPr>
                <w:b/>
                <w:sz w:val="16"/>
              </w:rPr>
              <w:t>LeaveRequest</w:t>
              <w:br/>
              <w:t>*</w:t>
            </w:r>
          </w:p>
        </w:tc>
      </w:tr>
    </w:tbl>
    <w:p/>
    <w:p/>
    <w:p>
      <w:pPr>
        <w:jc w:val="center"/>
      </w:pPr>
      <w:r>
        <w:rPr>
          <w:b/>
          <w:sz w:val="20"/>
        </w:rPr>
        <w:t>──  ──</w:t>
      </w:r>
    </w:p>
    <w:tbl>
      <w:tblPr>
        <w:tblW w:type="auto" w:w="0"/>
        <w:jc w:val="center"/>
        <w:tblLook w:firstColumn="1" w:firstRow="1" w:lastColumn="0" w:lastRow="0" w:noHBand="0" w:noVBand="1" w:val="04A0"/>
      </w:tblPr>
      <w:tblGrid>
        <w:gridCol w:w="3120"/>
        <w:gridCol w:w="3120"/>
        <w:gridCol w:w="3120"/>
      </w:tblGrid>
      <w:tr>
        <w:tc>
          <w:tcPr>
            <w:tcW w:type="dxa" w:w="3120"/>
          </w:tcPr>
          <w:p>
            <w:pPr>
              <w:jc w:val="center"/>
            </w:pPr>
            <w:r>
              <w:rPr>
                <w:b/>
                <w:sz w:val="16"/>
              </w:rPr>
              <w:t>Employee</w:t>
              <w:br/>
              <w:t>*</w:t>
            </w:r>
          </w:p>
        </w:tc>
        <w:tc>
          <w:tcPr>
            <w:tcW w:type="dxa" w:w="3120"/>
          </w:tcPr>
          <w:p>
            <w:pPr>
              <w:jc w:val="center"/>
            </w:pPr>
            <w:r>
              <w:rPr>
                <w:b/>
                <w:sz w:val="16"/>
              </w:rPr>
              <w:t>── has many ──▶</w:t>
            </w:r>
          </w:p>
        </w:tc>
        <w:tc>
          <w:tcPr>
            <w:tcW w:type="dxa" w:w="3120"/>
          </w:tcPr>
          <w:p>
            <w:pPr>
              <w:jc w:val="center"/>
            </w:pPr>
            <w:r>
              <w:rPr>
                <w:b/>
                <w:sz w:val="16"/>
              </w:rPr>
              <w:t>ExpenseClaim</w:t>
              <w:br/>
              <w:t>*</w:t>
            </w:r>
          </w:p>
        </w:tc>
      </w:tr>
    </w:tbl>
    <w:p/>
    <w:p/>
    <w:p>
      <w:pPr>
        <w:jc w:val="center"/>
      </w:pPr>
      <w:r>
        <w:rPr>
          <w:b/>
          <w:sz w:val="20"/>
        </w:rPr>
        <w:t>──  ──</w:t>
      </w:r>
    </w:p>
    <w:tbl>
      <w:tblPr>
        <w:tblW w:type="auto" w:w="0"/>
        <w:jc w:val="center"/>
        <w:tblLook w:firstColumn="1" w:firstRow="1" w:lastColumn="0" w:lastRow="0" w:noHBand="0" w:noVBand="1" w:val="04A0"/>
      </w:tblPr>
      <w:tblGrid>
        <w:gridCol w:w="3120"/>
        <w:gridCol w:w="3120"/>
        <w:gridCol w:w="3120"/>
      </w:tblGrid>
      <w:tr>
        <w:tc>
          <w:tcPr>
            <w:tcW w:type="dxa" w:w="3120"/>
          </w:tcPr>
          <w:p>
            <w:pPr>
              <w:jc w:val="center"/>
            </w:pPr>
            <w:r>
              <w:rPr>
                <w:b/>
                <w:sz w:val="16"/>
              </w:rPr>
              <w:t>Employee</w:t>
              <w:br/>
              <w:t>*</w:t>
            </w:r>
          </w:p>
        </w:tc>
        <w:tc>
          <w:tcPr>
            <w:tcW w:type="dxa" w:w="3120"/>
          </w:tcPr>
          <w:p>
            <w:pPr>
              <w:jc w:val="center"/>
            </w:pPr>
            <w:r>
              <w:rPr>
                <w:b/>
                <w:sz w:val="16"/>
              </w:rPr>
              <w:t>── has many ──▶</w:t>
            </w:r>
          </w:p>
        </w:tc>
        <w:tc>
          <w:tcPr>
            <w:tcW w:type="dxa" w:w="3120"/>
          </w:tcPr>
          <w:p>
            <w:pPr>
              <w:jc w:val="center"/>
            </w:pPr>
            <w:r>
              <w:rPr>
                <w:b/>
                <w:sz w:val="16"/>
              </w:rPr>
              <w:t>Attendance</w:t>
              <w:br/>
              <w:t>*</w:t>
            </w:r>
          </w:p>
        </w:tc>
      </w:tr>
    </w:tbl>
    <w:p/>
    <w:p/>
    <w:p>
      <w:pPr>
        <w:jc w:val="center"/>
      </w:pPr>
      <w:r>
        <w:rPr>
          <w:b/>
          <w:sz w:val="20"/>
        </w:rPr>
        <w:t>──  ──</w:t>
      </w:r>
    </w:p>
    <w:tbl>
      <w:tblPr>
        <w:tblW w:type="auto" w:w="0"/>
        <w:jc w:val="center"/>
        <w:tblLook w:firstColumn="1" w:firstRow="1" w:lastColumn="0" w:lastRow="0" w:noHBand="0" w:noVBand="1" w:val="04A0"/>
      </w:tblPr>
      <w:tblGrid>
        <w:gridCol w:w="3120"/>
        <w:gridCol w:w="3120"/>
        <w:gridCol w:w="3120"/>
      </w:tblGrid>
      <w:tr>
        <w:tc>
          <w:tcPr>
            <w:tcW w:type="dxa" w:w="3120"/>
          </w:tcPr>
          <w:p>
            <w:pPr>
              <w:jc w:val="center"/>
            </w:pPr>
            <w:r>
              <w:rPr>
                <w:b/>
                <w:sz w:val="16"/>
              </w:rPr>
              <w:t>Employee</w:t>
              <w:br/>
              <w:t>*</w:t>
            </w:r>
          </w:p>
        </w:tc>
        <w:tc>
          <w:tcPr>
            <w:tcW w:type="dxa" w:w="3120"/>
          </w:tcPr>
          <w:p>
            <w:pPr>
              <w:jc w:val="center"/>
            </w:pPr>
            <w:r>
              <w:rPr>
                <w:b/>
                <w:sz w:val="16"/>
              </w:rPr>
              <w:t>── many-to-many ──▶</w:t>
            </w:r>
          </w:p>
        </w:tc>
        <w:tc>
          <w:tcPr>
            <w:tcW w:type="dxa" w:w="3120"/>
          </w:tcPr>
          <w:p>
            <w:pPr>
              <w:jc w:val="center"/>
            </w:pPr>
            <w:r>
              <w:rPr>
                <w:b/>
                <w:sz w:val="16"/>
              </w:rPr>
              <w:t>Training</w:t>
              <w:br/>
              <w:t>*</w:t>
            </w:r>
          </w:p>
        </w:tc>
      </w:tr>
    </w:tbl>
    <w:p/>
    <w:p>
      <w:pPr>
        <w:pStyle w:val="Heading1"/>
      </w:pPr>
      <w:r>
        <w:t>8. Authentication &amp; Authorization Flow</w:t>
      </w:r>
    </w:p>
    <w:p>
      <w:r>
        <w:rPr>
          <w:b/>
        </w:rPr>
        <w:t>Authentication (Login Flow)</w:t>
      </w:r>
    </w:p>
    <w:p>
      <w:r>
        <w:rPr>
          <w:b w:val="0"/>
        </w:rPr>
        <w:t>Authentication is simulated in the browser using sessionStorage. There is no server-side auth. The login process works as follows:</w:t>
      </w:r>
    </w:p>
    <w:p/>
    <w:p>
      <w:pPr>
        <w:jc w:val="center"/>
      </w:pPr>
      <w:r>
        <w:rPr>
          <w:b/>
          <w:sz w:val="20"/>
        </w:rPr>
        <w:t>── Login Flow ──</w:t>
      </w:r>
    </w:p>
    <w:tbl>
      <w:tblPr>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sz w:val="16"/>
              </w:rPr>
              <w:t>User enters</w:t>
              <w:br/>
              <w:t>credentials</w:t>
            </w:r>
          </w:p>
        </w:tc>
        <w:tc>
          <w:tcPr>
            <w:tcW w:type="dxa" w:w="2340"/>
          </w:tcPr>
          <w:p>
            <w:pPr>
              <w:jc w:val="center"/>
            </w:pPr>
            <w:r>
              <w:rPr>
                <w:b/>
                <w:sz w:val="16"/>
              </w:rPr>
              <w:t>AuthContext</w:t>
              <w:br/>
              <w:t>validates</w:t>
            </w:r>
          </w:p>
        </w:tc>
        <w:tc>
          <w:tcPr>
            <w:tcW w:type="dxa" w:w="2340"/>
          </w:tcPr>
          <w:p>
            <w:pPr>
              <w:jc w:val="center"/>
            </w:pPr>
            <w:r>
              <w:rPr>
                <w:b/>
                <w:sz w:val="16"/>
              </w:rPr>
              <w:t>sessionStorage</w:t>
              <w:br/>
              <w:t>stores user</w:t>
            </w:r>
          </w:p>
        </w:tc>
        <w:tc>
          <w:tcPr>
            <w:tcW w:type="dxa" w:w="2340"/>
          </w:tcPr>
          <w:p>
            <w:pPr>
              <w:jc w:val="center"/>
            </w:pPr>
            <w:r>
              <w:rPr>
                <w:b/>
                <w:sz w:val="16"/>
              </w:rPr>
              <w:t>Redirect to</w:t>
              <w:br/>
              <w:t>home route</w:t>
            </w:r>
          </w:p>
        </w:tc>
      </w:tr>
    </w:tbl>
    <w:p/>
    <w:p>
      <w:r>
        <w:rPr>
          <w:b w:val="0"/>
        </w:rPr>
        <w:t>1. User submits email + password on the Login page</w:t>
        <w:br/>
        <w:t>2. AuthContext.login() checks against hardcoded demo accounts</w:t>
        <w:br/>
        <w:t>3. On success: user object and token are stored in sessionStorage</w:t>
        <w:br/>
        <w:t>4. AuthContext state updates, triggering route re-render</w:t>
        <w:br/>
        <w:t>5. User is redirected to their role-specific home route</w:t>
        <w:br/>
        <w:t>6. On failure: error message displayed via Sonner toast</w:t>
      </w:r>
    </w:p>
    <w:p>
      <w:r>
        <w:rPr>
          <w:b/>
        </w:rPr>
        <w:t>Authorization (Access Control)</w:t>
      </w:r>
    </w:p>
    <w:p>
      <w:r>
        <w:rPr>
          <w:b w:val="0"/>
        </w:rPr>
        <w:t>NexusHR implements a three-layer authorization model:</w:t>
      </w:r>
    </w:p>
    <w:p>
      <w:r>
        <w:rPr>
          <w:b w:val="0"/>
        </w:rPr>
      </w:r>
    </w:p>
    <w:p>
      <w:r>
        <w:rPr>
          <w:b w:val="0"/>
        </w:rPr>
        <w:t>Layer 1 — Route Guards (AuthGuard + RoleGuard)</w:t>
      </w:r>
    </w:p>
    <w:p>
      <w:pPr>
        <w:pStyle w:val="ListBullet"/>
      </w:pPr>
      <w:r>
        <w:t>AuthGuard: Wraps protected routes; redirects to /login if unauthenticated</w:t>
      </w:r>
    </w:p>
    <w:p>
      <w:pPr>
        <w:pStyle w:val="ListBullet"/>
      </w:pPr>
      <w:r>
        <w:t>RoleGuard: Wraps role-specific routes; restricts access based on user.role</w:t>
      </w:r>
    </w:p>
    <w:p>
      <w:r>
        <w:rPr>
          <w:b w:val="0"/>
        </w:rPr>
        <w:t>Layer 2 — hasAccess() Utility</w:t>
      </w:r>
    </w:p>
    <w:p>
      <w:pPr>
        <w:pStyle w:val="ListBullet"/>
      </w:pPr>
      <w:r>
        <w:t>Defined in AuthContext, used throughout components to conditionally render UI elements</w:t>
      </w:r>
    </w:p>
    <w:p>
      <w:pPr>
        <w:pStyle w:val="ListBullet"/>
      </w:pPr>
      <w:r>
        <w:t>Accepts an array of allowed roles, returns boolean</w:t>
      </w:r>
    </w:p>
    <w:p>
      <w:r>
        <w:rPr>
          <w:b w:val="0"/>
        </w:rPr>
        <w:t>Layer 3 — Role Wrappers &amp; Conditional Rendering</w:t>
      </w:r>
    </w:p>
    <w:p>
      <w:pPr>
        <w:pStyle w:val="ListBullet"/>
      </w:pPr>
      <w:r>
        <w:t>Role-specific page variants (e.g., AdminDashboard vs HRDashboard vs FinanceDashboard)</w:t>
      </w:r>
    </w:p>
    <w:p>
      <w:pPr>
        <w:pStyle w:val="ListBullet"/>
      </w:pPr>
      <w:r>
        <w:t>Conditional rendering of sidebar items, buttons, and data columns based on role</w:t>
      </w:r>
    </w:p>
    <w:p>
      <w:r>
        <w:rPr>
          <w:b/>
        </w:rPr>
        <w:t>Role-Based Access Matrix</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984"/>
          </w:tcPr>
          <w:p>
            <w:r>
              <w:rPr>
                <w:b/>
                <w:sz w:val="20"/>
              </w:rPr>
              <w:t>Feature / Page</w:t>
            </w:r>
          </w:p>
        </w:tc>
        <w:tc>
          <w:tcPr>
            <w:tcW w:type="dxa" w:w="1247"/>
          </w:tcPr>
          <w:p>
            <w:r>
              <w:rPr>
                <w:b/>
                <w:sz w:val="20"/>
              </w:rPr>
              <w:t>Super Admin</w:t>
            </w:r>
          </w:p>
        </w:tc>
        <w:tc>
          <w:tcPr>
            <w:tcW w:type="dxa" w:w="1247"/>
          </w:tcPr>
          <w:p>
            <w:r>
              <w:rPr>
                <w:b/>
                <w:sz w:val="20"/>
              </w:rPr>
              <w:t>HR Manager</w:t>
            </w:r>
          </w:p>
        </w:tc>
        <w:tc>
          <w:tcPr>
            <w:tcW w:type="dxa" w:w="1247"/>
          </w:tcPr>
          <w:p>
            <w:r>
              <w:rPr>
                <w:b/>
                <w:sz w:val="20"/>
              </w:rPr>
              <w:t>Finance</w:t>
            </w:r>
          </w:p>
        </w:tc>
        <w:tc>
          <w:tcPr>
            <w:tcW w:type="dxa" w:w="1247"/>
          </w:tcPr>
          <w:p>
            <w:r>
              <w:rPr>
                <w:b/>
                <w:sz w:val="20"/>
              </w:rPr>
              <w:t>Manager</w:t>
            </w:r>
          </w:p>
        </w:tc>
        <w:tc>
          <w:tcPr>
            <w:tcW w:type="dxa" w:w="1247"/>
          </w:tcPr>
          <w:p>
            <w:r>
              <w:rPr>
                <w:b/>
                <w:sz w:val="20"/>
              </w:rPr>
              <w:t>Employee</w:t>
            </w:r>
          </w:p>
        </w:tc>
      </w:tr>
      <w:tr>
        <w:tc>
          <w:tcPr>
            <w:tcW w:type="dxa" w:w="1984"/>
          </w:tcPr>
          <w:p>
            <w:r>
              <w:rPr>
                <w:sz w:val="20"/>
              </w:rPr>
              <w:t>Dashboard</w:t>
            </w:r>
          </w:p>
        </w:tc>
        <w:tc>
          <w:tcPr>
            <w:tcW w:type="dxa" w:w="1247"/>
          </w:tcPr>
          <w:p>
            <w:r>
              <w:rPr>
                <w:sz w:val="20"/>
              </w:rPr>
              <w:t>Admin View</w:t>
            </w:r>
          </w:p>
        </w:tc>
        <w:tc>
          <w:tcPr>
            <w:tcW w:type="dxa" w:w="1247"/>
          </w:tcPr>
          <w:p>
            <w:r>
              <w:rPr>
                <w:sz w:val="20"/>
              </w:rPr>
              <w:t>HR View</w:t>
            </w:r>
          </w:p>
        </w:tc>
        <w:tc>
          <w:tcPr>
            <w:tcW w:type="dxa" w:w="1247"/>
          </w:tcPr>
          <w:p>
            <w:r>
              <w:rPr>
                <w:sz w:val="20"/>
              </w:rPr>
              <w:t>Finance View</w:t>
            </w:r>
          </w:p>
        </w:tc>
        <w:tc>
          <w:tcPr>
            <w:tcW w:type="dxa" w:w="1247"/>
          </w:tcPr>
          <w:p>
            <w:r>
              <w:rPr>
                <w:sz w:val="20"/>
              </w:rPr>
              <w:t>Manager View</w:t>
            </w:r>
          </w:p>
        </w:tc>
        <w:tc>
          <w:tcPr>
            <w:tcW w:type="dxa" w:w="1247"/>
          </w:tcPr>
          <w:p>
            <w:r>
              <w:rPr>
                <w:sz w:val="20"/>
              </w:rPr>
              <w:t>Employee View</w:t>
            </w:r>
          </w:p>
        </w:tc>
      </w:tr>
      <w:tr>
        <w:tc>
          <w:tcPr>
            <w:tcW w:type="dxa" w:w="1984"/>
          </w:tcPr>
          <w:p>
            <w:r>
              <w:rPr>
                <w:sz w:val="20"/>
              </w:rPr>
              <w:t>Employee Management</w:t>
            </w:r>
          </w:p>
        </w:tc>
        <w:tc>
          <w:tcPr>
            <w:tcW w:type="dxa" w:w="1247"/>
          </w:tcPr>
          <w:p>
            <w:r>
              <w:rPr>
                <w:sz w:val="20"/>
              </w:rPr>
              <w:t>Full CRUD</w:t>
            </w:r>
          </w:p>
        </w:tc>
        <w:tc>
          <w:tcPr>
            <w:tcW w:type="dxa" w:w="1247"/>
          </w:tcPr>
          <w:p>
            <w:r>
              <w:rPr>
                <w:sz w:val="20"/>
              </w:rPr>
              <w:t>Full CRUD</w:t>
            </w:r>
          </w:p>
        </w:tc>
        <w:tc>
          <w:tcPr>
            <w:tcW w:type="dxa" w:w="1247"/>
          </w:tcPr>
          <w:p>
            <w:r>
              <w:rPr>
                <w:sz w:val="20"/>
              </w:rPr>
              <w:t>View Only</w:t>
            </w:r>
          </w:p>
        </w:tc>
        <w:tc>
          <w:tcPr>
            <w:tcW w:type="dxa" w:w="1247"/>
          </w:tcPr>
          <w:p>
            <w:r>
              <w:rPr>
                <w:sz w:val="20"/>
              </w:rPr>
              <w:t>Team View</w:t>
            </w:r>
          </w:p>
        </w:tc>
        <w:tc>
          <w:tcPr>
            <w:tcW w:type="dxa" w:w="1247"/>
          </w:tcPr>
          <w:p>
            <w:r>
              <w:rPr>
                <w:sz w:val="20"/>
              </w:rPr>
              <w:t>Self Only</w:t>
            </w:r>
          </w:p>
        </w:tc>
      </w:tr>
      <w:tr>
        <w:tc>
          <w:tcPr>
            <w:tcW w:type="dxa" w:w="1984"/>
          </w:tcPr>
          <w:p>
            <w:r>
              <w:rPr>
                <w:sz w:val="20"/>
              </w:rPr>
              <w:t>Payroll</w:t>
            </w:r>
          </w:p>
        </w:tc>
        <w:tc>
          <w:tcPr>
            <w:tcW w:type="dxa" w:w="1247"/>
          </w:tcPr>
          <w:p>
            <w:r>
              <w:rPr>
                <w:sz w:val="20"/>
              </w:rPr>
              <w:t>Full Access</w:t>
            </w:r>
          </w:p>
        </w:tc>
        <w:tc>
          <w:tcPr>
            <w:tcW w:type="dxa" w:w="1247"/>
          </w:tcPr>
          <w:p>
            <w:r>
              <w:rPr>
                <w:sz w:val="20"/>
              </w:rPr>
              <w:t>View Only</w:t>
            </w:r>
          </w:p>
        </w:tc>
        <w:tc>
          <w:tcPr>
            <w:tcW w:type="dxa" w:w="1247"/>
          </w:tcPr>
          <w:p>
            <w:r>
              <w:rPr>
                <w:sz w:val="20"/>
              </w:rPr>
              <w:t>Full Access</w:t>
            </w:r>
          </w:p>
        </w:tc>
        <w:tc>
          <w:tcPr>
            <w:tcW w:type="dxa" w:w="1247"/>
          </w:tcPr>
          <w:p>
            <w:r>
              <w:rPr>
                <w:sz w:val="20"/>
              </w:rPr>
              <w:t>Team View</w:t>
            </w:r>
          </w:p>
        </w:tc>
        <w:tc>
          <w:tcPr>
            <w:tcW w:type="dxa" w:w="1247"/>
          </w:tcPr>
          <w:p>
            <w:r>
              <w:rPr>
                <w:sz w:val="20"/>
              </w:rPr>
              <w:t>Own Payslip</w:t>
            </w:r>
          </w:p>
        </w:tc>
      </w:tr>
      <w:tr>
        <w:tc>
          <w:tcPr>
            <w:tcW w:type="dxa" w:w="1984"/>
          </w:tcPr>
          <w:p>
            <w:r>
              <w:rPr>
                <w:sz w:val="20"/>
              </w:rPr>
              <w:t>Leave Management</w:t>
            </w:r>
          </w:p>
        </w:tc>
        <w:tc>
          <w:tcPr>
            <w:tcW w:type="dxa" w:w="1247"/>
          </w:tcPr>
          <w:p>
            <w:r>
              <w:rPr>
                <w:sz w:val="20"/>
              </w:rPr>
              <w:t>All Requests</w:t>
            </w:r>
          </w:p>
        </w:tc>
        <w:tc>
          <w:tcPr>
            <w:tcW w:type="dxa" w:w="1247"/>
          </w:tcPr>
          <w:p>
            <w:r>
              <w:rPr>
                <w:sz w:val="20"/>
              </w:rPr>
              <w:t>All Requests</w:t>
            </w:r>
          </w:p>
        </w:tc>
        <w:tc>
          <w:tcPr>
            <w:tcW w:type="dxa" w:w="1247"/>
          </w:tcPr>
          <w:p>
            <w:r>
              <w:rPr>
                <w:sz w:val="20"/>
              </w:rPr>
              <w:t>View Only</w:t>
            </w:r>
          </w:p>
        </w:tc>
        <w:tc>
          <w:tcPr>
            <w:tcW w:type="dxa" w:w="1247"/>
          </w:tcPr>
          <w:p>
            <w:r>
              <w:rPr>
                <w:sz w:val="20"/>
              </w:rPr>
              <w:t>Team Approvals</w:t>
            </w:r>
          </w:p>
        </w:tc>
        <w:tc>
          <w:tcPr>
            <w:tcW w:type="dxa" w:w="1247"/>
          </w:tcPr>
          <w:p>
            <w:r>
              <w:rPr>
                <w:sz w:val="20"/>
              </w:rPr>
              <w:t>Own Requests</w:t>
            </w:r>
          </w:p>
        </w:tc>
      </w:tr>
      <w:tr>
        <w:tc>
          <w:tcPr>
            <w:tcW w:type="dxa" w:w="1984"/>
          </w:tcPr>
          <w:p>
            <w:r>
              <w:rPr>
                <w:sz w:val="20"/>
              </w:rPr>
              <w:t>Expense Management</w:t>
            </w:r>
          </w:p>
        </w:tc>
        <w:tc>
          <w:tcPr>
            <w:tcW w:type="dxa" w:w="1247"/>
          </w:tcPr>
          <w:p>
            <w:r>
              <w:rPr>
                <w:sz w:val="20"/>
              </w:rPr>
              <w:t>All Claims</w:t>
            </w:r>
          </w:p>
        </w:tc>
        <w:tc>
          <w:tcPr>
            <w:tcW w:type="dxa" w:w="1247"/>
          </w:tcPr>
          <w:p>
            <w:r>
              <w:rPr>
                <w:sz w:val="20"/>
              </w:rPr>
              <w:t>View Only</w:t>
            </w:r>
          </w:p>
        </w:tc>
        <w:tc>
          <w:tcPr>
            <w:tcW w:type="dxa" w:w="1247"/>
          </w:tcPr>
          <w:p>
            <w:r>
              <w:rPr>
                <w:sz w:val="20"/>
              </w:rPr>
              <w:t>Full Access</w:t>
            </w:r>
          </w:p>
        </w:tc>
        <w:tc>
          <w:tcPr>
            <w:tcW w:type="dxa" w:w="1247"/>
          </w:tcPr>
          <w:p>
            <w:r>
              <w:rPr>
                <w:sz w:val="20"/>
              </w:rPr>
              <w:t>Team Approvals</w:t>
            </w:r>
          </w:p>
        </w:tc>
        <w:tc>
          <w:tcPr>
            <w:tcW w:type="dxa" w:w="1247"/>
          </w:tcPr>
          <w:p>
            <w:r>
              <w:rPr>
                <w:sz w:val="20"/>
              </w:rPr>
              <w:t>Own Claims</w:t>
            </w:r>
          </w:p>
        </w:tc>
      </w:tr>
      <w:tr>
        <w:tc>
          <w:tcPr>
            <w:tcW w:type="dxa" w:w="1984"/>
          </w:tcPr>
          <w:p>
            <w:r>
              <w:rPr>
                <w:sz w:val="20"/>
              </w:rPr>
              <w:t>Recruitment</w:t>
            </w:r>
          </w:p>
        </w:tc>
        <w:tc>
          <w:tcPr>
            <w:tcW w:type="dxa" w:w="1247"/>
          </w:tcPr>
          <w:p>
            <w:r>
              <w:rPr>
                <w:sz w:val="20"/>
              </w:rPr>
              <w:t>Full Access</w:t>
            </w:r>
          </w:p>
        </w:tc>
        <w:tc>
          <w:tcPr>
            <w:tcW w:type="dxa" w:w="1247"/>
          </w:tcPr>
          <w:p>
            <w:r>
              <w:rPr>
                <w:sz w:val="20"/>
              </w:rPr>
              <w:t>Full Access</w:t>
            </w:r>
          </w:p>
        </w:tc>
        <w:tc>
          <w:tcPr>
            <w:tcW w:type="dxa" w:w="1247"/>
          </w:tcPr>
          <w:p>
            <w:r>
              <w:rPr>
                <w:sz w:val="20"/>
              </w:rPr>
              <w:t>No Access</w:t>
            </w:r>
          </w:p>
        </w:tc>
        <w:tc>
          <w:tcPr>
            <w:tcW w:type="dxa" w:w="1247"/>
          </w:tcPr>
          <w:p>
            <w:r>
              <w:rPr>
                <w:sz w:val="20"/>
              </w:rPr>
              <w:t>No Access</w:t>
            </w:r>
          </w:p>
        </w:tc>
        <w:tc>
          <w:tcPr>
            <w:tcW w:type="dxa" w:w="1247"/>
          </w:tcPr>
          <w:p>
            <w:r>
              <w:rPr>
                <w:sz w:val="20"/>
              </w:rPr>
              <w:t>No Access</w:t>
            </w:r>
          </w:p>
        </w:tc>
      </w:tr>
      <w:tr>
        <w:tc>
          <w:tcPr>
            <w:tcW w:type="dxa" w:w="1984"/>
          </w:tcPr>
          <w:p>
            <w:r>
              <w:rPr>
                <w:sz w:val="20"/>
              </w:rPr>
              <w:t>Performance Reviews</w:t>
            </w:r>
          </w:p>
        </w:tc>
        <w:tc>
          <w:tcPr>
            <w:tcW w:type="dxa" w:w="1247"/>
          </w:tcPr>
          <w:p>
            <w:r>
              <w:rPr>
                <w:sz w:val="20"/>
              </w:rPr>
              <w:t>All Reviews</w:t>
            </w:r>
          </w:p>
        </w:tc>
        <w:tc>
          <w:tcPr>
            <w:tcW w:type="dxa" w:w="1247"/>
          </w:tcPr>
          <w:p>
            <w:r>
              <w:rPr>
                <w:sz w:val="20"/>
              </w:rPr>
              <w:t>All Reviews</w:t>
            </w:r>
          </w:p>
        </w:tc>
        <w:tc>
          <w:tcPr>
            <w:tcW w:type="dxa" w:w="1247"/>
          </w:tcPr>
          <w:p>
            <w:r>
              <w:rPr>
                <w:sz w:val="20"/>
              </w:rPr>
              <w:t>No Access</w:t>
            </w:r>
          </w:p>
        </w:tc>
        <w:tc>
          <w:tcPr>
            <w:tcW w:type="dxa" w:w="1247"/>
          </w:tcPr>
          <w:p>
            <w:r>
              <w:rPr>
                <w:sz w:val="20"/>
              </w:rPr>
              <w:t>Team Reviews</w:t>
            </w:r>
          </w:p>
        </w:tc>
        <w:tc>
          <w:tcPr>
            <w:tcW w:type="dxa" w:w="1247"/>
          </w:tcPr>
          <w:p>
            <w:r>
              <w:rPr>
                <w:sz w:val="20"/>
              </w:rPr>
              <w:t>Own Review</w:t>
            </w:r>
          </w:p>
        </w:tc>
      </w:tr>
      <w:tr>
        <w:tc>
          <w:tcPr>
            <w:tcW w:type="dxa" w:w="1984"/>
          </w:tcPr>
          <w:p>
            <w:r>
              <w:rPr>
                <w:sz w:val="20"/>
              </w:rPr>
              <w:t>Training</w:t>
            </w:r>
          </w:p>
        </w:tc>
        <w:tc>
          <w:tcPr>
            <w:tcW w:type="dxa" w:w="1247"/>
          </w:tcPr>
          <w:p>
            <w:r>
              <w:rPr>
                <w:sz w:val="20"/>
              </w:rPr>
              <w:t>All Programs</w:t>
            </w:r>
          </w:p>
        </w:tc>
        <w:tc>
          <w:tcPr>
            <w:tcW w:type="dxa" w:w="1247"/>
          </w:tcPr>
          <w:p>
            <w:r>
              <w:rPr>
                <w:sz w:val="20"/>
              </w:rPr>
              <w:t>All Programs</w:t>
            </w:r>
          </w:p>
        </w:tc>
        <w:tc>
          <w:tcPr>
            <w:tcW w:type="dxa" w:w="1247"/>
          </w:tcPr>
          <w:p>
            <w:r>
              <w:rPr>
                <w:sz w:val="20"/>
              </w:rPr>
              <w:t>No Access</w:t>
            </w:r>
          </w:p>
        </w:tc>
        <w:tc>
          <w:tcPr>
            <w:tcW w:type="dxa" w:w="1247"/>
          </w:tcPr>
          <w:p>
            <w:r>
              <w:rPr>
                <w:sz w:val="20"/>
              </w:rPr>
              <w:t>Team View</w:t>
            </w:r>
          </w:p>
        </w:tc>
        <w:tc>
          <w:tcPr>
            <w:tcW w:type="dxa" w:w="1247"/>
          </w:tcPr>
          <w:p>
            <w:r>
              <w:rPr>
                <w:sz w:val="20"/>
              </w:rPr>
              <w:t>Own Enrollments</w:t>
            </w:r>
          </w:p>
        </w:tc>
      </w:tr>
      <w:tr>
        <w:tc>
          <w:tcPr>
            <w:tcW w:type="dxa" w:w="1984"/>
          </w:tcPr>
          <w:p>
            <w:r>
              <w:rPr>
                <w:sz w:val="20"/>
              </w:rPr>
              <w:t>Reports</w:t>
            </w:r>
          </w:p>
        </w:tc>
        <w:tc>
          <w:tcPr>
            <w:tcW w:type="dxa" w:w="1247"/>
          </w:tcPr>
          <w:p>
            <w:r>
              <w:rPr>
                <w:sz w:val="20"/>
              </w:rPr>
              <w:t>All Reports</w:t>
            </w:r>
          </w:p>
        </w:tc>
        <w:tc>
          <w:tcPr>
            <w:tcW w:type="dxa" w:w="1247"/>
          </w:tcPr>
          <w:p>
            <w:r>
              <w:rPr>
                <w:sz w:val="20"/>
              </w:rPr>
              <w:t>HR Reports</w:t>
            </w:r>
          </w:p>
        </w:tc>
        <w:tc>
          <w:tcPr>
            <w:tcW w:type="dxa" w:w="1247"/>
          </w:tcPr>
          <w:p>
            <w:r>
              <w:rPr>
                <w:sz w:val="20"/>
              </w:rPr>
              <w:t>Finance Reports</w:t>
            </w:r>
          </w:p>
        </w:tc>
        <w:tc>
          <w:tcPr>
            <w:tcW w:type="dxa" w:w="1247"/>
          </w:tcPr>
          <w:p>
            <w:r>
              <w:rPr>
                <w:sz w:val="20"/>
              </w:rPr>
              <w:t>Team Reports</w:t>
            </w:r>
          </w:p>
        </w:tc>
        <w:tc>
          <w:tcPr>
            <w:tcW w:type="dxa" w:w="1247"/>
          </w:tcPr>
          <w:p>
            <w:r>
              <w:rPr>
                <w:sz w:val="20"/>
              </w:rPr>
              <w:t>No Access</w:t>
            </w:r>
          </w:p>
        </w:tc>
      </w:tr>
      <w:tr>
        <w:tc>
          <w:tcPr>
            <w:tcW w:type="dxa" w:w="1984"/>
          </w:tcPr>
          <w:p>
            <w:r>
              <w:rPr>
                <w:sz w:val="20"/>
              </w:rPr>
              <w:t>Settings</w:t>
            </w:r>
          </w:p>
        </w:tc>
        <w:tc>
          <w:tcPr>
            <w:tcW w:type="dxa" w:w="1247"/>
          </w:tcPr>
          <w:p>
            <w:r>
              <w:rPr>
                <w:sz w:val="20"/>
              </w:rPr>
              <w:t>Full Access</w:t>
            </w:r>
          </w:p>
        </w:tc>
        <w:tc>
          <w:tcPr>
            <w:tcW w:type="dxa" w:w="1247"/>
          </w:tcPr>
          <w:p>
            <w:r>
              <w:rPr>
                <w:sz w:val="20"/>
              </w:rPr>
              <w:t>Limited</w:t>
            </w:r>
          </w:p>
        </w:tc>
        <w:tc>
          <w:tcPr>
            <w:tcW w:type="dxa" w:w="1247"/>
          </w:tcPr>
          <w:p>
            <w:r>
              <w:rPr>
                <w:sz w:val="20"/>
              </w:rPr>
              <w:t>Limited</w:t>
            </w:r>
          </w:p>
        </w:tc>
        <w:tc>
          <w:tcPr>
            <w:tcW w:type="dxa" w:w="1247"/>
          </w:tcPr>
          <w:p>
            <w:r>
              <w:rPr>
                <w:sz w:val="20"/>
              </w:rPr>
              <w:t>No Access</w:t>
            </w:r>
          </w:p>
        </w:tc>
        <w:tc>
          <w:tcPr>
            <w:tcW w:type="dxa" w:w="1247"/>
          </w:tcPr>
          <w:p>
            <w:r>
              <w:rPr>
                <w:sz w:val="20"/>
              </w:rPr>
              <w:t>Profile Only</w:t>
            </w:r>
          </w:p>
        </w:tc>
      </w:tr>
    </w:tbl>
    <w:p/>
    <w:p>
      <w:pPr>
        <w:pStyle w:val="Heading1"/>
      </w:pPr>
      <w:r>
        <w:t>9. Complete Feature List</w:t>
      </w:r>
    </w:p>
    <w:tbl>
      <w:tblPr>
        <w:tblStyle w:val="LightGrid-Accent1"/>
        <w:tblW w:type="auto" w:w="0"/>
        <w:jc w:val="center"/>
        <w:tblLook w:firstColumn="1" w:firstRow="1" w:lastColumn="0" w:lastRow="0" w:noHBand="0" w:noVBand="1" w:val="04A0"/>
      </w:tblPr>
      <w:tblGrid>
        <w:gridCol w:w="4680"/>
        <w:gridCol w:w="4680"/>
      </w:tblGrid>
      <w:tr>
        <w:tc>
          <w:tcPr>
            <w:tcW w:type="dxa" w:w="2551"/>
          </w:tcPr>
          <w:p>
            <w:r>
              <w:rPr>
                <w:b/>
                <w:sz w:val="20"/>
              </w:rPr>
              <w:t>Feature</w:t>
            </w:r>
          </w:p>
        </w:tc>
        <w:tc>
          <w:tcPr>
            <w:tcW w:type="dxa" w:w="6236"/>
          </w:tcPr>
          <w:p>
            <w:r>
              <w:rPr>
                <w:b/>
                <w:sz w:val="20"/>
              </w:rPr>
              <w:t>Description</w:t>
            </w:r>
          </w:p>
        </w:tc>
      </w:tr>
      <w:tr>
        <w:tc>
          <w:tcPr>
            <w:tcW w:type="dxa" w:w="2551"/>
          </w:tcPr>
          <w:p>
            <w:r>
              <w:rPr>
                <w:sz w:val="20"/>
              </w:rPr>
              <w:t>Authentication &amp; Authorization</w:t>
            </w:r>
          </w:p>
        </w:tc>
        <w:tc>
          <w:tcPr>
            <w:tcW w:type="dxa" w:w="6236"/>
          </w:tcPr>
          <w:p>
            <w:r>
              <w:rPr>
                <w:sz w:val="20"/>
              </w:rPr>
              <w:t>Login/Signup pages, session-based auth, role-based route guards, hasAccess() permission checks</w:t>
            </w:r>
          </w:p>
        </w:tc>
      </w:tr>
      <w:tr>
        <w:tc>
          <w:tcPr>
            <w:tcW w:type="dxa" w:w="2551"/>
          </w:tcPr>
          <w:p>
            <w:r>
              <w:rPr>
                <w:sz w:val="20"/>
              </w:rPr>
              <w:t>Dashboard (4 Role Variants)</w:t>
            </w:r>
          </w:p>
        </w:tc>
        <w:tc>
          <w:tcPr>
            <w:tcW w:type="dxa" w:w="6236"/>
          </w:tcPr>
          <w:p>
            <w:r>
              <w:rPr>
                <w:sz w:val="20"/>
              </w:rPr>
              <w:t>AdminDashboard, HRDashboard, FinanceDashboard, ManagerDashboard with KPIs &amp; Recharts</w:t>
            </w:r>
          </w:p>
        </w:tc>
      </w:tr>
      <w:tr>
        <w:tc>
          <w:tcPr>
            <w:tcW w:type="dxa" w:w="2551"/>
          </w:tcPr>
          <w:p>
            <w:r>
              <w:rPr>
                <w:sz w:val="20"/>
              </w:rPr>
              <w:t>Employee Management</w:t>
            </w:r>
          </w:p>
        </w:tc>
        <w:tc>
          <w:tcPr>
            <w:tcW w:type="dxa" w:w="6236"/>
          </w:tcPr>
          <w:p>
            <w:r>
              <w:rPr>
                <w:sz w:val="20"/>
              </w:rPr>
              <w:t>Employee directory, profiles, department assignment, role management</w:t>
            </w:r>
          </w:p>
        </w:tc>
      </w:tr>
      <w:tr>
        <w:tc>
          <w:tcPr>
            <w:tcW w:type="dxa" w:w="2551"/>
          </w:tcPr>
          <w:p>
            <w:r>
              <w:rPr>
                <w:sz w:val="20"/>
              </w:rPr>
              <w:t>Leave Management</w:t>
            </w:r>
          </w:p>
        </w:tc>
        <w:tc>
          <w:tcPr>
            <w:tcW w:type="dxa" w:w="6236"/>
          </w:tcPr>
          <w:p>
            <w:r>
              <w:rPr>
                <w:sz w:val="20"/>
              </w:rPr>
              <w:t>Leave request/approval workflow, leave balance tracking, role-specific views (Employee, Manager, HR)</w:t>
            </w:r>
          </w:p>
        </w:tc>
      </w:tr>
      <w:tr>
        <w:tc>
          <w:tcPr>
            <w:tcW w:type="dxa" w:w="2551"/>
          </w:tcPr>
          <w:p>
            <w:r>
              <w:rPr>
                <w:sz w:val="20"/>
              </w:rPr>
              <w:t>Attendance Tracking</w:t>
            </w:r>
          </w:p>
        </w:tc>
        <w:tc>
          <w:tcPr>
            <w:tcW w:type="dxa" w:w="6236"/>
          </w:tcPr>
          <w:p>
            <w:r>
              <w:rPr>
                <w:sz w:val="20"/>
              </w:rPr>
              <w:t>Check-in/check-out records, attendance status, monthly attendance summary</w:t>
            </w:r>
          </w:p>
        </w:tc>
      </w:tr>
      <w:tr>
        <w:tc>
          <w:tcPr>
            <w:tcW w:type="dxa" w:w="2551"/>
          </w:tcPr>
          <w:p>
            <w:r>
              <w:rPr>
                <w:sz w:val="20"/>
              </w:rPr>
              <w:t>Expense Management</w:t>
            </w:r>
          </w:p>
        </w:tc>
        <w:tc>
          <w:tcPr>
            <w:tcW w:type="dxa" w:w="6236"/>
          </w:tcPr>
          <w:p>
            <w:r>
              <w:rPr>
                <w:sz w:val="20"/>
              </w:rPr>
              <w:t>Expense claim submission, approval workflow, category breakdowns, role-specific views</w:t>
            </w:r>
          </w:p>
        </w:tc>
      </w:tr>
      <w:tr>
        <w:tc>
          <w:tcPr>
            <w:tcW w:type="dxa" w:w="2551"/>
          </w:tcPr>
          <w:p>
            <w:r>
              <w:rPr>
                <w:sz w:val="20"/>
              </w:rPr>
              <w:t>Payroll Processing</w:t>
            </w:r>
          </w:p>
        </w:tc>
        <w:tc>
          <w:tcPr>
            <w:tcW w:type="dxa" w:w="6236"/>
          </w:tcPr>
          <w:p>
            <w:r>
              <w:rPr>
                <w:sz w:val="20"/>
              </w:rPr>
              <w:t>Payroll run workflow, payslip generation with modal view, month/year selection, earnings &amp; deductions breakdown</w:t>
            </w:r>
          </w:p>
        </w:tc>
      </w:tr>
      <w:tr>
        <w:tc>
          <w:tcPr>
            <w:tcW w:type="dxa" w:w="2551"/>
          </w:tcPr>
          <w:p>
            <w:r>
              <w:rPr>
                <w:sz w:val="20"/>
              </w:rPr>
              <w:t>Recruitment Pipeline</w:t>
            </w:r>
          </w:p>
        </w:tc>
        <w:tc>
          <w:tcPr>
            <w:tcW w:type="dxa" w:w="6236"/>
          </w:tcPr>
          <w:p>
            <w:r>
              <w:rPr>
                <w:sz w:val="20"/>
              </w:rPr>
              <w:t>Kanban board with drag-and-drop (6 stages), candidate cards, interview scheduling, stage management</w:t>
            </w:r>
          </w:p>
        </w:tc>
      </w:tr>
      <w:tr>
        <w:tc>
          <w:tcPr>
            <w:tcW w:type="dxa" w:w="2551"/>
          </w:tcPr>
          <w:p>
            <w:r>
              <w:rPr>
                <w:sz w:val="20"/>
              </w:rPr>
              <w:t>Performance Reviews</w:t>
            </w:r>
          </w:p>
        </w:tc>
        <w:tc>
          <w:tcPr>
            <w:tcW w:type="dxa" w:w="6236"/>
          </w:tcPr>
          <w:p>
            <w:r>
              <w:rPr>
                <w:sz w:val="20"/>
              </w:rPr>
              <w:t>Review creation, rating system, goal setting, review history</w:t>
            </w:r>
          </w:p>
        </w:tc>
      </w:tr>
      <w:tr>
        <w:tc>
          <w:tcPr>
            <w:tcW w:type="dxa" w:w="2551"/>
          </w:tcPr>
          <w:p>
            <w:r>
              <w:rPr>
                <w:sz w:val="20"/>
              </w:rPr>
              <w:t>Training Management</w:t>
            </w:r>
          </w:p>
        </w:tc>
        <w:tc>
          <w:tcPr>
            <w:tcW w:type="dxa" w:w="6236"/>
          </w:tcPr>
          <w:p>
            <w:r>
              <w:rPr>
                <w:sz w:val="20"/>
              </w:rPr>
              <w:t>Training program creation, employee enrollment, completion tracking</w:t>
            </w:r>
          </w:p>
        </w:tc>
      </w:tr>
      <w:tr>
        <w:tc>
          <w:tcPr>
            <w:tcW w:type="dxa" w:w="2551"/>
          </w:tcPr>
          <w:p>
            <w:r>
              <w:rPr>
                <w:sz w:val="20"/>
              </w:rPr>
              <w:t>Shift &amp; Schedule Management</w:t>
            </w:r>
          </w:p>
        </w:tc>
        <w:tc>
          <w:tcPr>
            <w:tcW w:type="dxa" w:w="6236"/>
          </w:tcPr>
          <w:p>
            <w:r>
              <w:rPr>
                <w:sz w:val="20"/>
              </w:rPr>
              <w:t>Shift assignment, weekly schedule view, shift swap requests</w:t>
            </w:r>
          </w:p>
        </w:tc>
      </w:tr>
      <w:tr>
        <w:tc>
          <w:tcPr>
            <w:tcW w:type="dxa" w:w="2551"/>
          </w:tcPr>
          <w:p>
            <w:r>
              <w:rPr>
                <w:sz w:val="20"/>
              </w:rPr>
              <w:t>Onboarding</w:t>
            </w:r>
          </w:p>
        </w:tc>
        <w:tc>
          <w:tcPr>
            <w:tcW w:type="dxa" w:w="6236"/>
          </w:tcPr>
          <w:p>
            <w:r>
              <w:rPr>
                <w:sz w:val="20"/>
              </w:rPr>
              <w:t>New hire onboarding checklist, task tracking, document upload simulation</w:t>
            </w:r>
          </w:p>
        </w:tc>
      </w:tr>
      <w:tr>
        <w:tc>
          <w:tcPr>
            <w:tcW w:type="dxa" w:w="2551"/>
          </w:tcPr>
          <w:p>
            <w:r>
              <w:rPr>
                <w:sz w:val="20"/>
              </w:rPr>
              <w:t>Employee Self-Service</w:t>
            </w:r>
          </w:p>
        </w:tc>
        <w:tc>
          <w:tcPr>
            <w:tcW w:type="dxa" w:w="6236"/>
          </w:tcPr>
          <w:p>
            <w:r>
              <w:rPr>
                <w:sz w:val="20"/>
              </w:rPr>
              <w:t>Profile viewing, payslip access, leave/expense request submission, attendance view</w:t>
            </w:r>
          </w:p>
        </w:tc>
      </w:tr>
      <w:tr>
        <w:tc>
          <w:tcPr>
            <w:tcW w:type="dxa" w:w="2551"/>
          </w:tcPr>
          <w:p>
            <w:r>
              <w:rPr>
                <w:sz w:val="20"/>
              </w:rPr>
              <w:t>Smart Search</w:t>
            </w:r>
          </w:p>
        </w:tc>
        <w:tc>
          <w:tcPr>
            <w:tcW w:type="dxa" w:w="6236"/>
          </w:tcPr>
          <w:p>
            <w:r>
              <w:rPr>
                <w:sz w:val="20"/>
              </w:rPr>
              <w:t>Global search across employees, departments, and records with filters</w:t>
            </w:r>
          </w:p>
        </w:tc>
      </w:tr>
      <w:tr>
        <w:tc>
          <w:tcPr>
            <w:tcW w:type="dxa" w:w="2551"/>
          </w:tcPr>
          <w:p>
            <w:r>
              <w:rPr>
                <w:sz w:val="20"/>
              </w:rPr>
              <w:t>Reports (Multi-Tab)</w:t>
            </w:r>
          </w:p>
        </w:tc>
        <w:tc>
          <w:tcPr>
            <w:tcW w:type="dxa" w:w="6236"/>
          </w:tcPr>
          <w:p>
            <w:r>
              <w:rPr>
                <w:sz w:val="20"/>
              </w:rPr>
              <w:t>8,533-line reporting interface with employee, payroll, leave, expense, attendance reports, plus export</w:t>
            </w:r>
          </w:p>
        </w:tc>
      </w:tr>
      <w:tr>
        <w:tc>
          <w:tcPr>
            <w:tcW w:type="dxa" w:w="2551"/>
          </w:tcPr>
          <w:p>
            <w:r>
              <w:rPr>
                <w:sz w:val="20"/>
              </w:rPr>
              <w:t>Dark/Light Theme</w:t>
            </w:r>
          </w:p>
        </w:tc>
        <w:tc>
          <w:tcPr>
            <w:tcW w:type="dxa" w:w="6236"/>
          </w:tcPr>
          <w:p>
            <w:r>
              <w:rPr>
                <w:sz w:val="20"/>
              </w:rPr>
              <w:t>Theme toggle with system preference detection, persisted to localStorage</w:t>
            </w:r>
          </w:p>
        </w:tc>
      </w:tr>
      <w:tr>
        <w:tc>
          <w:tcPr>
            <w:tcW w:type="dxa" w:w="2551"/>
          </w:tcPr>
          <w:p>
            <w:r>
              <w:rPr>
                <w:sz w:val="20"/>
              </w:rPr>
              <w:t>Toast Notifications</w:t>
            </w:r>
          </w:p>
        </w:tc>
        <w:tc>
          <w:tcPr>
            <w:tcW w:type="dxa" w:w="6236"/>
          </w:tcPr>
          <w:p>
            <w:r>
              <w:rPr>
                <w:sz w:val="20"/>
              </w:rPr>
              <w:t>Sonner-based toast system for success/error/info feedback</w:t>
            </w:r>
          </w:p>
        </w:tc>
      </w:tr>
      <w:tr>
        <w:tc>
          <w:tcPr>
            <w:tcW w:type="dxa" w:w="2551"/>
          </w:tcPr>
          <w:p>
            <w:r>
              <w:rPr>
                <w:sz w:val="20"/>
              </w:rPr>
              <w:t>Responsive Sidebar</w:t>
            </w:r>
          </w:p>
        </w:tc>
        <w:tc>
          <w:tcPr>
            <w:tcW w:type="dxa" w:w="6236"/>
          </w:tcPr>
          <w:p>
            <w:r>
              <w:rPr>
                <w:sz w:val="20"/>
              </w:rPr>
              <w:t>898-line role-filtered navigation with 28+ items, collapsible</w:t>
            </w:r>
          </w:p>
        </w:tc>
      </w:tr>
      <w:tr>
        <w:tc>
          <w:tcPr>
            <w:tcW w:type="dxa" w:w="2551"/>
          </w:tcPr>
          <w:p>
            <w:r>
              <w:rPr>
                <w:sz w:val="20"/>
              </w:rPr>
              <w:t>Topbar with Global Search</w:t>
            </w:r>
          </w:p>
        </w:tc>
        <w:tc>
          <w:tcPr>
            <w:tcW w:type="dxa" w:w="6236"/>
          </w:tcPr>
          <w:p>
            <w:r>
              <w:rPr>
                <w:sz w:val="20"/>
              </w:rPr>
              <w:t>952-line top navigation bar with global search, notifications, user menu, theme toggle</w:t>
            </w:r>
          </w:p>
        </w:tc>
      </w:tr>
    </w:tbl>
    <w:p/>
    <w:p>
      <w:pPr>
        <w:pStyle w:val="Heading1"/>
      </w:pPr>
      <w:r>
        <w:t>10. User Roles &amp; Permissions</w:t>
      </w:r>
    </w:p>
    <w:p>
      <w:r>
        <w:rPr>
          <w:b w:val="0"/>
        </w:rPr>
        <w:t>Five user roles are defined in AuthContext, each with a distinct permission scope and a role-specific home route: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417"/>
          </w:tcPr>
          <w:p>
            <w:r>
              <w:rPr>
                <w:b/>
                <w:sz w:val="20"/>
              </w:rPr>
              <w:t>Role</w:t>
            </w:r>
          </w:p>
        </w:tc>
        <w:tc>
          <w:tcPr>
            <w:tcW w:type="dxa" w:w="1417"/>
          </w:tcPr>
          <w:p>
            <w:r>
              <w:rPr>
                <w:b/>
                <w:sz w:val="20"/>
              </w:rPr>
              <w:t>Home Route</w:t>
            </w:r>
          </w:p>
        </w:tc>
        <w:tc>
          <w:tcPr>
            <w:tcW w:type="dxa" w:w="1984"/>
          </w:tcPr>
          <w:p>
            <w:r>
              <w:rPr>
                <w:b/>
                <w:sz w:val="20"/>
              </w:rPr>
              <w:t>Scope</w:t>
            </w:r>
          </w:p>
        </w:tc>
        <w:tc>
          <w:tcPr>
            <w:tcW w:type="dxa" w:w="3969"/>
          </w:tcPr>
          <w:p>
            <w:r>
              <w:rPr>
                <w:b/>
                <w:sz w:val="20"/>
              </w:rPr>
              <w:t>Permissions</w:t>
            </w:r>
          </w:p>
        </w:tc>
      </w:tr>
      <w:tr>
        <w:tc>
          <w:tcPr>
            <w:tcW w:type="dxa" w:w="1417"/>
          </w:tcPr>
          <w:p>
            <w:r>
              <w:rPr>
                <w:sz w:val="20"/>
              </w:rPr>
              <w:t>Super Admin</w:t>
            </w:r>
          </w:p>
        </w:tc>
        <w:tc>
          <w:tcPr>
            <w:tcW w:type="dxa" w:w="1417"/>
          </w:tcPr>
          <w:p>
            <w:r>
              <w:rPr>
                <w:sz w:val="20"/>
              </w:rPr>
              <w:t>/dashboard</w:t>
            </w:r>
          </w:p>
        </w:tc>
        <w:tc>
          <w:tcPr>
            <w:tcW w:type="dxa" w:w="1984"/>
          </w:tcPr>
          <w:p>
            <w:r>
              <w:rPr>
                <w:sz w:val="20"/>
              </w:rPr>
              <w:t>Full system access</w:t>
            </w:r>
          </w:p>
        </w:tc>
        <w:tc>
          <w:tcPr>
            <w:tcW w:type="dxa" w:w="3969"/>
          </w:tcPr>
          <w:p>
            <w:r>
              <w:rPr>
                <w:sz w:val="20"/>
              </w:rPr>
              <w:t>All modules visible, all actions permitted</w:t>
            </w:r>
          </w:p>
        </w:tc>
      </w:tr>
      <w:tr>
        <w:tc>
          <w:tcPr>
            <w:tcW w:type="dxa" w:w="1417"/>
          </w:tcPr>
          <w:p>
            <w:r>
              <w:rPr>
                <w:sz w:val="20"/>
              </w:rPr>
              <w:t>HR Manager</w:t>
            </w:r>
          </w:p>
        </w:tc>
        <w:tc>
          <w:tcPr>
            <w:tcW w:type="dxa" w:w="1417"/>
          </w:tcPr>
          <w:p>
            <w:r>
              <w:rPr>
                <w:sz w:val="20"/>
              </w:rPr>
              <w:t>/dashboard</w:t>
            </w:r>
          </w:p>
        </w:tc>
        <w:tc>
          <w:tcPr>
            <w:tcW w:type="dxa" w:w="1984"/>
          </w:tcPr>
          <w:p>
            <w:r>
              <w:rPr>
                <w:sz w:val="20"/>
              </w:rPr>
              <w:t>HR operations</w:t>
            </w:r>
          </w:p>
        </w:tc>
        <w:tc>
          <w:tcPr>
            <w:tcW w:type="dxa" w:w="3969"/>
          </w:tcPr>
          <w:p>
            <w:r>
              <w:rPr>
                <w:sz w:val="20"/>
              </w:rPr>
              <w:t>Employee, leave, recruitment, training, performance — full CRUD except payroll edit</w:t>
            </w:r>
          </w:p>
        </w:tc>
      </w:tr>
      <w:tr>
        <w:tc>
          <w:tcPr>
            <w:tcW w:type="dxa" w:w="1417"/>
          </w:tcPr>
          <w:p>
            <w:r>
              <w:rPr>
                <w:sz w:val="20"/>
              </w:rPr>
              <w:t>Finance</w:t>
            </w:r>
          </w:p>
        </w:tc>
        <w:tc>
          <w:tcPr>
            <w:tcW w:type="dxa" w:w="1417"/>
          </w:tcPr>
          <w:p>
            <w:r>
              <w:rPr>
                <w:sz w:val="20"/>
              </w:rPr>
              <w:t>/dashboard</w:t>
            </w:r>
          </w:p>
        </w:tc>
        <w:tc>
          <w:tcPr>
            <w:tcW w:type="dxa" w:w="1984"/>
          </w:tcPr>
          <w:p>
            <w:r>
              <w:rPr>
                <w:sz w:val="20"/>
              </w:rPr>
              <w:t>Financial operations</w:t>
            </w:r>
          </w:p>
        </w:tc>
        <w:tc>
          <w:tcPr>
            <w:tcW w:type="dxa" w:w="3969"/>
          </w:tcPr>
          <w:p>
            <w:r>
              <w:rPr>
                <w:sz w:val="20"/>
              </w:rPr>
              <w:t>Payroll (full), expenses (full), reports (financial) — no recruitment/training access</w:t>
            </w:r>
          </w:p>
        </w:tc>
      </w:tr>
      <w:tr>
        <w:tc>
          <w:tcPr>
            <w:tcW w:type="dxa" w:w="1417"/>
          </w:tcPr>
          <w:p>
            <w:r>
              <w:rPr>
                <w:sz w:val="20"/>
              </w:rPr>
              <w:t>Manager</w:t>
            </w:r>
          </w:p>
        </w:tc>
        <w:tc>
          <w:tcPr>
            <w:tcW w:type="dxa" w:w="1417"/>
          </w:tcPr>
          <w:p>
            <w:r>
              <w:rPr>
                <w:sz w:val="20"/>
              </w:rPr>
              <w:t>/dashboard</w:t>
            </w:r>
          </w:p>
        </w:tc>
        <w:tc>
          <w:tcPr>
            <w:tcW w:type="dxa" w:w="1984"/>
          </w:tcPr>
          <w:p>
            <w:r>
              <w:rPr>
                <w:sz w:val="20"/>
              </w:rPr>
              <w:t>Team management</w:t>
            </w:r>
          </w:p>
        </w:tc>
        <w:tc>
          <w:tcPr>
            <w:tcW w:type="dxa" w:w="3969"/>
          </w:tcPr>
          <w:p>
            <w:r>
              <w:rPr>
                <w:sz w:val="20"/>
              </w:rPr>
              <w:t>Team member views, leave/expense approval for direct reports, performance reviews for team</w:t>
            </w:r>
          </w:p>
        </w:tc>
      </w:tr>
      <w:tr>
        <w:tc>
          <w:tcPr>
            <w:tcW w:type="dxa" w:w="1417"/>
          </w:tcPr>
          <w:p>
            <w:r>
              <w:rPr>
                <w:sz w:val="20"/>
              </w:rPr>
              <w:t>Employee</w:t>
            </w:r>
          </w:p>
        </w:tc>
        <w:tc>
          <w:tcPr>
            <w:tcW w:type="dxa" w:w="1417"/>
          </w:tcPr>
          <w:p>
            <w:r>
              <w:rPr>
                <w:sz w:val="20"/>
              </w:rPr>
              <w:t>/dashboard</w:t>
            </w:r>
          </w:p>
        </w:tc>
        <w:tc>
          <w:tcPr>
            <w:tcW w:type="dxa" w:w="1984"/>
          </w:tcPr>
          <w:p>
            <w:r>
              <w:rPr>
                <w:sz w:val="20"/>
              </w:rPr>
              <w:t>Self-service only</w:t>
            </w:r>
          </w:p>
        </w:tc>
        <w:tc>
          <w:tcPr>
            <w:tcW w:type="dxa" w:w="3969"/>
          </w:tcPr>
          <w:p>
            <w:r>
              <w:rPr>
                <w:sz w:val="20"/>
              </w:rPr>
              <w:t>Own profile, own payslip, own leave/expense requests, own attendance</w:t>
            </w:r>
          </w:p>
        </w:tc>
      </w:tr>
    </w:tbl>
    <w:p/>
    <w:p>
      <w:pPr>
        <w:pStyle w:val="Heading1"/>
      </w:pPr>
      <w:r>
        <w:t>11. API Documentation</w:t>
      </w:r>
    </w:p>
    <w:p>
      <w:r>
        <w:rPr>
          <w:b w:val="0"/>
        </w:rPr>
        <w:t>As a frontend-only prototype, NexusHR does not expose or consume real REST APIs. All data operations are performed directly against the in-memory mockData.ts arrays. Below is the conceptual API contract that the frontend expects: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701"/>
          </w:tcPr>
          <w:p>
            <w:r>
              <w:rPr>
                <w:b/>
                <w:sz w:val="20"/>
              </w:rPr>
              <w:t>Entity</w:t>
            </w:r>
          </w:p>
        </w:tc>
        <w:tc>
          <w:tcPr>
            <w:tcW w:type="dxa" w:w="1984"/>
          </w:tcPr>
          <w:p>
            <w:r>
              <w:rPr>
                <w:b/>
                <w:sz w:val="20"/>
              </w:rPr>
              <w:t>Fetch (GET)</w:t>
            </w:r>
          </w:p>
        </w:tc>
        <w:tc>
          <w:tcPr>
            <w:tcW w:type="dxa" w:w="1984"/>
          </w:tcPr>
          <w:p>
            <w:r>
              <w:rPr>
                <w:b/>
                <w:sz w:val="20"/>
              </w:rPr>
              <w:t>Create (POST)</w:t>
            </w:r>
          </w:p>
        </w:tc>
        <w:tc>
          <w:tcPr>
            <w:tcW w:type="dxa" w:w="2268"/>
          </w:tcPr>
          <w:p>
            <w:r>
              <w:rPr>
                <w:b/>
                <w:sz w:val="20"/>
              </w:rPr>
              <w:t>Update (PUT)</w:t>
            </w:r>
          </w:p>
        </w:tc>
        <w:tc>
          <w:tcPr>
            <w:tcW w:type="dxa" w:w="1701"/>
          </w:tcPr>
          <w:p>
            <w:r>
              <w:rPr>
                <w:b/>
                <w:sz w:val="20"/>
              </w:rPr>
              <w:t>Delete (DELETE)</w:t>
            </w:r>
          </w:p>
        </w:tc>
      </w:tr>
      <w:tr>
        <w:tc>
          <w:tcPr>
            <w:tcW w:type="dxa" w:w="1701"/>
          </w:tcPr>
          <w:p>
            <w:r>
              <w:rPr>
                <w:sz w:val="20"/>
              </w:rPr>
              <w:t>Employees</w:t>
            </w:r>
          </w:p>
        </w:tc>
        <w:tc>
          <w:tcPr>
            <w:tcW w:type="dxa" w:w="1984"/>
          </w:tcPr>
          <w:p>
            <w:r>
              <w:rPr>
                <w:sz w:val="20"/>
              </w:rPr>
              <w:t>/api/employees</w:t>
            </w:r>
          </w:p>
        </w:tc>
        <w:tc>
          <w:tcPr>
            <w:tcW w:type="dxa" w:w="1984"/>
          </w:tcPr>
          <w:p>
            <w:r>
              <w:rPr>
                <w:sz w:val="20"/>
              </w:rPr>
              <w:t>/api/employees</w:t>
            </w:r>
          </w:p>
        </w:tc>
        <w:tc>
          <w:tcPr>
            <w:tcW w:type="dxa" w:w="2268"/>
          </w:tcPr>
          <w:p>
            <w:r>
              <w:rPr>
                <w:sz w:val="20"/>
              </w:rPr>
              <w:t>/api/employees/:id</w:t>
            </w:r>
          </w:p>
        </w:tc>
        <w:tc>
          <w:tcPr>
            <w:tcW w:type="dxa" w:w="1701"/>
          </w:tcPr>
          <w:p>
            <w:r>
              <w:rPr>
                <w:sz w:val="20"/>
              </w:rPr>
              <w:t>/api/employees/:id</w:t>
            </w:r>
          </w:p>
        </w:tc>
      </w:tr>
      <w:tr>
        <w:tc>
          <w:tcPr>
            <w:tcW w:type="dxa" w:w="1701"/>
          </w:tcPr>
          <w:p>
            <w:r>
              <w:rPr>
                <w:sz w:val="20"/>
              </w:rPr>
              <w:t>Departments</w:t>
            </w:r>
          </w:p>
        </w:tc>
        <w:tc>
          <w:tcPr>
            <w:tcW w:type="dxa" w:w="1984"/>
          </w:tcPr>
          <w:p>
            <w:r>
              <w:rPr>
                <w:sz w:val="20"/>
              </w:rPr>
              <w:t>/api/departments</w:t>
            </w:r>
          </w:p>
        </w:tc>
        <w:tc>
          <w:tcPr>
            <w:tcW w:type="dxa" w:w="1984"/>
          </w:tcPr>
          <w:p>
            <w:r>
              <w:rPr>
                <w:sz w:val="20"/>
              </w:rPr>
              <w:t>/api/departments</w:t>
            </w:r>
          </w:p>
        </w:tc>
        <w:tc>
          <w:tcPr>
            <w:tcW w:type="dxa" w:w="2268"/>
          </w:tcPr>
          <w:p>
            <w:r>
              <w:rPr>
                <w:sz w:val="20"/>
              </w:rPr>
              <w:t>/api/departments/:id</w:t>
            </w:r>
          </w:p>
        </w:tc>
        <w:tc>
          <w:tcPr>
            <w:tcW w:type="dxa" w:w="1701"/>
          </w:tcPr>
          <w:p>
            <w:r>
              <w:rPr>
                <w:sz w:val="20"/>
              </w:rPr>
              <w:t>/api/departments/:id</w:t>
            </w:r>
          </w:p>
        </w:tc>
      </w:tr>
      <w:tr>
        <w:tc>
          <w:tcPr>
            <w:tcW w:type="dxa" w:w="1701"/>
          </w:tcPr>
          <w:p>
            <w:r>
              <w:rPr>
                <w:sz w:val="20"/>
              </w:rPr>
              <w:t>Leave Requests</w:t>
            </w:r>
          </w:p>
        </w:tc>
        <w:tc>
          <w:tcPr>
            <w:tcW w:type="dxa" w:w="1984"/>
          </w:tcPr>
          <w:p>
            <w:r>
              <w:rPr>
                <w:sz w:val="20"/>
              </w:rPr>
              <w:t>/api/leave-requests</w:t>
            </w:r>
          </w:p>
        </w:tc>
        <w:tc>
          <w:tcPr>
            <w:tcW w:type="dxa" w:w="1984"/>
          </w:tcPr>
          <w:p>
            <w:r>
              <w:rPr>
                <w:sz w:val="20"/>
              </w:rPr>
              <w:t>/api/leave-requests</w:t>
            </w:r>
          </w:p>
        </w:tc>
        <w:tc>
          <w:tcPr>
            <w:tcW w:type="dxa" w:w="2268"/>
          </w:tcPr>
          <w:p>
            <w:r>
              <w:rPr>
                <w:sz w:val="20"/>
              </w:rPr>
              <w:t>/api/leave-requests/:id/approve</w:t>
            </w:r>
          </w:p>
        </w:tc>
        <w:tc>
          <w:tcPr>
            <w:tcW w:type="dxa" w:w="1701"/>
          </w:tcPr>
          <w:p>
            <w:r>
              <w:rPr>
                <w:sz w:val="20"/>
              </w:rPr>
              <w:t>—</w:t>
            </w:r>
          </w:p>
        </w:tc>
      </w:tr>
      <w:tr>
        <w:tc>
          <w:tcPr>
            <w:tcW w:type="dxa" w:w="1701"/>
          </w:tcPr>
          <w:p>
            <w:r>
              <w:rPr>
                <w:sz w:val="20"/>
              </w:rPr>
              <w:t>Expenses</w:t>
            </w:r>
          </w:p>
        </w:tc>
        <w:tc>
          <w:tcPr>
            <w:tcW w:type="dxa" w:w="1984"/>
          </w:tcPr>
          <w:p>
            <w:r>
              <w:rPr>
                <w:sz w:val="20"/>
              </w:rPr>
              <w:t>/api/expenses</w:t>
            </w:r>
          </w:p>
        </w:tc>
        <w:tc>
          <w:tcPr>
            <w:tcW w:type="dxa" w:w="1984"/>
          </w:tcPr>
          <w:p>
            <w:r>
              <w:rPr>
                <w:sz w:val="20"/>
              </w:rPr>
              <w:t>/api/expenses</w:t>
            </w:r>
          </w:p>
        </w:tc>
        <w:tc>
          <w:tcPr>
            <w:tcW w:type="dxa" w:w="2268"/>
          </w:tcPr>
          <w:p>
            <w:r>
              <w:rPr>
                <w:sz w:val="20"/>
              </w:rPr>
              <w:t>/api/expenses/:id/approve</w:t>
            </w:r>
          </w:p>
        </w:tc>
        <w:tc>
          <w:tcPr>
            <w:tcW w:type="dxa" w:w="1701"/>
          </w:tcPr>
          <w:p>
            <w:r>
              <w:rPr>
                <w:sz w:val="20"/>
              </w:rPr>
              <w:t>—</w:t>
            </w:r>
          </w:p>
        </w:tc>
      </w:tr>
      <w:tr>
        <w:tc>
          <w:tcPr>
            <w:tcW w:type="dxa" w:w="1701"/>
          </w:tcPr>
          <w:p>
            <w:r>
              <w:rPr>
                <w:sz w:val="20"/>
              </w:rPr>
              <w:t>Attendance</w:t>
            </w:r>
          </w:p>
        </w:tc>
        <w:tc>
          <w:tcPr>
            <w:tcW w:type="dxa" w:w="1984"/>
          </w:tcPr>
          <w:p>
            <w:r>
              <w:rPr>
                <w:sz w:val="20"/>
              </w:rPr>
              <w:t>/api/attendance</w:t>
            </w:r>
          </w:p>
        </w:tc>
        <w:tc>
          <w:tcPr>
            <w:tcW w:type="dxa" w:w="1984"/>
          </w:tcPr>
          <w:p>
            <w:r>
              <w:rPr>
                <w:sz w:val="20"/>
              </w:rPr>
              <w:t>/api/attendance/check-in</w:t>
            </w:r>
          </w:p>
        </w:tc>
        <w:tc>
          <w:tcPr>
            <w:tcW w:type="dxa" w:w="2268"/>
          </w:tcPr>
          <w:p>
            <w:r>
              <w:rPr>
                <w:sz w:val="20"/>
              </w:rPr>
              <w:t>/api/attendance/:id</w:t>
            </w:r>
          </w:p>
        </w:tc>
        <w:tc>
          <w:tcPr>
            <w:tcW w:type="dxa" w:w="1701"/>
          </w:tcPr>
          <w:p>
            <w:r>
              <w:rPr>
                <w:sz w:val="20"/>
              </w:rPr>
              <w:t>—</w:t>
            </w:r>
          </w:p>
        </w:tc>
      </w:tr>
      <w:tr>
        <w:tc>
          <w:tcPr>
            <w:tcW w:type="dxa" w:w="1701"/>
          </w:tcPr>
          <w:p>
            <w:r>
              <w:rPr>
                <w:sz w:val="20"/>
              </w:rPr>
              <w:t>Payroll</w:t>
            </w:r>
          </w:p>
        </w:tc>
        <w:tc>
          <w:tcPr>
            <w:tcW w:type="dxa" w:w="1984"/>
          </w:tcPr>
          <w:p>
            <w:r>
              <w:rPr>
                <w:sz w:val="20"/>
              </w:rPr>
              <w:t>/api/payroll</w:t>
            </w:r>
          </w:p>
        </w:tc>
        <w:tc>
          <w:tcPr>
            <w:tcW w:type="dxa" w:w="1984"/>
          </w:tcPr>
          <w:p>
            <w:r>
              <w:rPr>
                <w:sz w:val="20"/>
              </w:rPr>
              <w:t>/api/payroll/run</w:t>
            </w:r>
          </w:p>
        </w:tc>
        <w:tc>
          <w:tcPr>
            <w:tcW w:type="dxa" w:w="2268"/>
          </w:tcPr>
          <w:p>
            <w:r>
              <w:rPr>
                <w:sz w:val="20"/>
              </w:rPr>
              <w:t>/api/payroll/:id</w:t>
            </w:r>
          </w:p>
        </w:tc>
        <w:tc>
          <w:tcPr>
            <w:tcW w:type="dxa" w:w="1701"/>
          </w:tcPr>
          <w:p>
            <w:r>
              <w:rPr>
                <w:sz w:val="20"/>
              </w:rPr>
              <w:t>—</w:t>
            </w:r>
          </w:p>
        </w:tc>
      </w:tr>
      <w:tr>
        <w:tc>
          <w:tcPr>
            <w:tcW w:type="dxa" w:w="1701"/>
          </w:tcPr>
          <w:p>
            <w:r>
              <w:rPr>
                <w:sz w:val="20"/>
              </w:rPr>
              <w:t>Candidates</w:t>
            </w:r>
          </w:p>
        </w:tc>
        <w:tc>
          <w:tcPr>
            <w:tcW w:type="dxa" w:w="1984"/>
          </w:tcPr>
          <w:p>
            <w:r>
              <w:rPr>
                <w:sz w:val="20"/>
              </w:rPr>
              <w:t>/api/candidates</w:t>
            </w:r>
          </w:p>
        </w:tc>
        <w:tc>
          <w:tcPr>
            <w:tcW w:type="dxa" w:w="1984"/>
          </w:tcPr>
          <w:p>
            <w:r>
              <w:rPr>
                <w:sz w:val="20"/>
              </w:rPr>
              <w:t>/api/candidates</w:t>
            </w:r>
          </w:p>
        </w:tc>
        <w:tc>
          <w:tcPr>
            <w:tcW w:type="dxa" w:w="2268"/>
          </w:tcPr>
          <w:p>
            <w:r>
              <w:rPr>
                <w:sz w:val="20"/>
              </w:rPr>
              <w:t>/api/candidates/:id/stage</w:t>
            </w:r>
          </w:p>
        </w:tc>
        <w:tc>
          <w:tcPr>
            <w:tcW w:type="dxa" w:w="1701"/>
          </w:tcPr>
          <w:p>
            <w:r>
              <w:rPr>
                <w:sz w:val="20"/>
              </w:rPr>
              <w:t>/api/candidates/:id</w:t>
            </w:r>
          </w:p>
        </w:tc>
      </w:tr>
      <w:tr>
        <w:tc>
          <w:tcPr>
            <w:tcW w:type="dxa" w:w="1701"/>
          </w:tcPr>
          <w:p>
            <w:r>
              <w:rPr>
                <w:sz w:val="20"/>
              </w:rPr>
              <w:t>Training</w:t>
            </w:r>
          </w:p>
        </w:tc>
        <w:tc>
          <w:tcPr>
            <w:tcW w:type="dxa" w:w="1984"/>
          </w:tcPr>
          <w:p>
            <w:r>
              <w:rPr>
                <w:sz w:val="20"/>
              </w:rPr>
              <w:t>/api/training</w:t>
            </w:r>
          </w:p>
        </w:tc>
        <w:tc>
          <w:tcPr>
            <w:tcW w:type="dxa" w:w="1984"/>
          </w:tcPr>
          <w:p>
            <w:r>
              <w:rPr>
                <w:sz w:val="20"/>
              </w:rPr>
              <w:t>/api/training</w:t>
            </w:r>
          </w:p>
        </w:tc>
        <w:tc>
          <w:tcPr>
            <w:tcW w:type="dxa" w:w="2268"/>
          </w:tcPr>
          <w:p>
            <w:r>
              <w:rPr>
                <w:sz w:val="20"/>
              </w:rPr>
              <w:t>/api/training/:id</w:t>
            </w:r>
          </w:p>
        </w:tc>
        <w:tc>
          <w:tcPr>
            <w:tcW w:type="dxa" w:w="1701"/>
          </w:tcPr>
          <w:p>
            <w:r>
              <w:rPr>
                <w:sz w:val="20"/>
              </w:rPr>
              <w:t>/api/training/:id</w:t>
            </w:r>
          </w:p>
        </w:tc>
      </w:tr>
      <w:tr>
        <w:tc>
          <w:tcPr>
            <w:tcW w:type="dxa" w:w="1701"/>
          </w:tcPr>
          <w:p>
            <w:r>
              <w:rPr>
                <w:sz w:val="20"/>
              </w:rPr>
              <w:t>Performance</w:t>
            </w:r>
          </w:p>
        </w:tc>
        <w:tc>
          <w:tcPr>
            <w:tcW w:type="dxa" w:w="1984"/>
          </w:tcPr>
          <w:p>
            <w:r>
              <w:rPr>
                <w:sz w:val="20"/>
              </w:rPr>
              <w:t>/api/reviews</w:t>
            </w:r>
          </w:p>
        </w:tc>
        <w:tc>
          <w:tcPr>
            <w:tcW w:type="dxa" w:w="1984"/>
          </w:tcPr>
          <w:p>
            <w:r>
              <w:rPr>
                <w:sz w:val="20"/>
              </w:rPr>
              <w:t>/api/reviews</w:t>
            </w:r>
          </w:p>
        </w:tc>
        <w:tc>
          <w:tcPr>
            <w:tcW w:type="dxa" w:w="2268"/>
          </w:tcPr>
          <w:p>
            <w:r>
              <w:rPr>
                <w:sz w:val="20"/>
              </w:rPr>
              <w:t>/api/reviews/:id</w:t>
            </w:r>
          </w:p>
        </w:tc>
        <w:tc>
          <w:tcPr>
            <w:tcW w:type="dxa" w:w="1701"/>
          </w:tcPr>
          <w:p>
            <w:r>
              <w:rPr>
                <w:sz w:val="20"/>
              </w:rPr>
              <w:t>/api/reviews/:id</w:t>
            </w:r>
          </w:p>
        </w:tc>
      </w:tr>
      <w:tr>
        <w:tc>
          <w:tcPr>
            <w:tcW w:type="dxa" w:w="1701"/>
          </w:tcPr>
          <w:p>
            <w:r>
              <w:rPr>
                <w:sz w:val="20"/>
              </w:rPr>
              <w:t>Auth</w:t>
            </w:r>
          </w:p>
        </w:tc>
        <w:tc>
          <w:tcPr>
            <w:tcW w:type="dxa" w:w="1984"/>
          </w:tcPr>
          <w:p>
            <w:r>
              <w:rPr>
                <w:sz w:val="20"/>
              </w:rPr>
              <w:t>/api/auth/login</w:t>
            </w:r>
          </w:p>
        </w:tc>
        <w:tc>
          <w:tcPr>
            <w:tcW w:type="dxa" w:w="1984"/>
          </w:tcPr>
          <w:p>
            <w:r>
              <w:rPr>
                <w:sz w:val="20"/>
              </w:rPr>
              <w:t>/api/auth/register</w:t>
            </w:r>
          </w:p>
        </w:tc>
        <w:tc>
          <w:tcPr>
            <w:tcW w:type="dxa" w:w="2268"/>
          </w:tcPr>
          <w:p>
            <w:r>
              <w:rPr>
                <w:sz w:val="20"/>
              </w:rPr>
              <w:t>—</w:t>
            </w:r>
          </w:p>
        </w:tc>
        <w:tc>
          <w:tcPr>
            <w:tcW w:type="dxa" w:w="1701"/>
          </w:tcPr>
          <w:p>
            <w:r>
              <w:rPr>
                <w:sz w:val="20"/>
              </w:rPr>
              <w:t>—</w:t>
            </w:r>
          </w:p>
        </w:tc>
      </w:tr>
    </w:tbl>
    <w:p/>
    <w:p>
      <w:r>
        <w:rPr>
          <w:b w:val="0"/>
        </w:rPr>
        <w:t>Note: In the current prototype, these API calls are stubbed or replaced with direct mockData imports. A real implementation would replace mockData operations with fetch/axios calls to these endpoints.</w:t>
      </w:r>
    </w:p>
    <w:p>
      <w:pPr>
        <w:pStyle w:val="Heading1"/>
      </w:pPr>
      <w:r>
        <w:t>12. Frontend Functionality</w:t>
      </w:r>
    </w:p>
    <w:p>
      <w:r>
        <w:rPr>
          <w:b w:val="0"/>
        </w:rPr>
        <w:t>The frontend is built entirely with React 19 and TypeScript. Key frontend capabilities include:</w:t>
      </w:r>
    </w:p>
    <w:p>
      <w:r>
        <w:rPr>
          <w:b/>
        </w:rPr>
        <w:t>Component Architecture</w:t>
      </w:r>
    </w:p>
    <w:p>
      <w:pPr>
        <w:pStyle w:val="ListBullet"/>
      </w:pPr>
      <w:r>
        <w:t>60+ page components, each implementing a distinct HR domain or workflow</w:t>
      </w:r>
    </w:p>
    <w:p>
      <w:pPr>
        <w:pStyle w:val="ListBullet"/>
      </w:pPr>
      <w:r>
        <w:t>Reusable UI primitives (Button, Card, Badge, StatusBadge) with consistent styling</w:t>
      </w:r>
    </w:p>
    <w:p>
      <w:pPr>
        <w:pStyle w:val="ListBullet"/>
      </w:pPr>
      <w:r>
        <w:t>4 role-specific dashboard components with contextual KPIs and Recharts visualizations</w:t>
      </w:r>
    </w:p>
    <w:p>
      <w:pPr>
        <w:pStyle w:val="ListBullet"/>
      </w:pPr>
      <w:r>
        <w:t>Layout components (Sidebar: 898 lines, Topbar: 952 lines) with role-filtered content</w:t>
      </w:r>
    </w:p>
    <w:p>
      <w:r>
        <w:rPr>
          <w:b/>
        </w:rPr>
        <w:t>Routing &amp; Code Splitting</w:t>
      </w:r>
    </w:p>
    <w:p>
      <w:pPr>
        <w:pStyle w:val="ListBullet"/>
      </w:pPr>
      <w:r>
        <w:t>React Router v7 for client-side routing (770-line routes.tsx)</w:t>
      </w:r>
    </w:p>
    <w:p>
      <w:pPr>
        <w:pStyle w:val="ListBullet"/>
      </w:pPr>
      <w:r>
        <w:t>All page components lazy-loaded via React.lazy() + Suspense with fallback spinners</w:t>
      </w:r>
    </w:p>
    <w:p>
      <w:pPr>
        <w:pStyle w:val="ListBullet"/>
      </w:pPr>
      <w:r>
        <w:t>Route guards: AuthGuard (authentication check) and RoleGuard (role-based restriction)</w:t>
      </w:r>
    </w:p>
    <w:p>
      <w:r>
        <w:rPr>
          <w:b/>
        </w:rPr>
        <w:t>State Management</w:t>
      </w:r>
    </w:p>
    <w:p>
      <w:pPr>
        <w:pStyle w:val="ListBullet"/>
      </w:pPr>
      <w:r>
        <w:t>AuthContext: Manages authentication state, user object, role config, isAuthenticated flag</w:t>
      </w:r>
    </w:p>
    <w:p>
      <w:pPr>
        <w:pStyle w:val="ListBullet"/>
      </w:pPr>
      <w:r>
        <w:t>AppContext: Application-wide state including theme preference and notification data</w:t>
      </w:r>
    </w:p>
    <w:p>
      <w:pPr>
        <w:pStyle w:val="ListBullet"/>
      </w:pPr>
      <w:r>
        <w:t>WorkflowContext: Manages recruitment pipeline stages and candidate transitions for drag-and-drop</w:t>
      </w:r>
    </w:p>
    <w:p>
      <w:r>
        <w:rPr>
          <w:b/>
        </w:rPr>
        <w:t>UI/UX Features</w:t>
      </w:r>
    </w:p>
    <w:p>
      <w:pPr>
        <w:pStyle w:val="ListBullet"/>
      </w:pPr>
      <w:r>
        <w:t>Dark/Light theme with system preference detection, persisted to localStorage</w:t>
      </w:r>
    </w:p>
    <w:p>
      <w:pPr>
        <w:pStyle w:val="ListBullet"/>
      </w:pPr>
      <w:r>
        <w:t>Framer Motion animations for page transitions, modals, and interactive elements</w:t>
      </w:r>
    </w:p>
    <w:p>
      <w:pPr>
        <w:pStyle w:val="ListBullet"/>
      </w:pPr>
      <w:r>
        <w:t>Recharts for dashboard charts (bar charts, pie charts, line charts)</w:t>
      </w:r>
    </w:p>
    <w:p>
      <w:pPr>
        <w:pStyle w:val="ListBullet"/>
      </w:pPr>
      <w:r>
        <w:t>Sonner toast notifications for user feedback</w:t>
      </w:r>
    </w:p>
    <w:p>
      <w:pPr>
        <w:pStyle w:val="ListBullet"/>
      </w:pPr>
      <w:r>
        <w:t>Drag-and-drop Kanban board for recruitment pipeline (WorkflowContext + HTML5 DnD)</w:t>
      </w:r>
    </w:p>
    <w:p>
      <w:pPr>
        <w:pStyle w:val="Heading1"/>
      </w:pPr>
      <w:r>
        <w:t>13. Backend Functionality</w:t>
      </w:r>
    </w:p>
    <w:p>
      <w:r>
        <w:rPr>
          <w:b w:val="0"/>
        </w:rPr>
        <w:t>NexusHR currently has no backend implementation. All data operations are performed directly against the mock data layer. A production version would require:</w:t>
      </w:r>
    </w:p>
    <w:p>
      <w:pPr>
        <w:pStyle w:val="ListBullet"/>
      </w:pPr>
      <w:r>
        <w:rPr>
          <w:b/>
        </w:rPr>
        <w:t xml:space="preserve">API Server: </w:t>
      </w:r>
      <w:r>
        <w:t>Node.js/Express or Python/Django REST framework to serve CRUD endpoints</w:t>
      </w:r>
    </w:p>
    <w:p>
      <w:pPr>
        <w:pStyle w:val="ListBullet"/>
      </w:pPr>
      <w:r>
        <w:rPr>
          <w:b/>
        </w:rPr>
        <w:t xml:space="preserve">Database: </w:t>
      </w:r>
      <w:r>
        <w:t>PostgreSQL or MongoDB for persistent storage of all entity data</w:t>
      </w:r>
    </w:p>
    <w:p>
      <w:pPr>
        <w:pStyle w:val="ListBullet"/>
      </w:pPr>
      <w:r>
        <w:rPr>
          <w:b/>
        </w:rPr>
        <w:t xml:space="preserve">Authentication Service: </w:t>
      </w:r>
      <w:r>
        <w:t>JWT-based auth with refresh tokens, password hashing (bcrypt), and session management</w:t>
      </w:r>
    </w:p>
    <w:p>
      <w:pPr>
        <w:pStyle w:val="ListBullet"/>
      </w:pPr>
      <w:r>
        <w:rPr>
          <w:b/>
        </w:rPr>
        <w:t xml:space="preserve">File Storage: </w:t>
      </w:r>
      <w:r>
        <w:t>Cloud storage (AWS S3, Cloudinary) for document uploads (receipts, resumes, payslips)</w:t>
      </w:r>
    </w:p>
    <w:p>
      <w:pPr>
        <w:pStyle w:val="ListBullet"/>
      </w:pPr>
      <w:r>
        <w:rPr>
          <w:b/>
        </w:rPr>
        <w:t xml:space="preserve">Email Service: </w:t>
      </w:r>
      <w:r>
        <w:t>Transactional emails for leave approvals, payroll notifications, password resets</w:t>
      </w:r>
    </w:p>
    <w:p>
      <w:pPr>
        <w:pStyle w:val="ListBullet"/>
      </w:pPr>
      <w:r>
        <w:rPr>
          <w:b/>
        </w:rPr>
        <w:t xml:space="preserve">Background Jobs: </w:t>
      </w:r>
      <w:r>
        <w:t>Scheduled payroll runs, attendance report generation, automated reminders</w:t>
      </w:r>
    </w:p>
    <w:p>
      <w:r>
        <w:rPr>
          <w:b/>
        </w:rPr>
        <w:t>Database Schema (Target)</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701"/>
          </w:tcPr>
          <w:p>
            <w:r>
              <w:rPr>
                <w:b/>
                <w:sz w:val="20"/>
              </w:rPr>
              <w:t>Table</w:t>
            </w:r>
          </w:p>
        </w:tc>
        <w:tc>
          <w:tcPr>
            <w:tcW w:type="dxa" w:w="3118"/>
          </w:tcPr>
          <w:p>
            <w:r>
              <w:rPr>
                <w:b/>
                <w:sz w:val="20"/>
              </w:rPr>
              <w:t>Key Columns</w:t>
            </w:r>
          </w:p>
        </w:tc>
        <w:tc>
          <w:tcPr>
            <w:tcW w:type="dxa" w:w="1984"/>
          </w:tcPr>
          <w:p>
            <w:r>
              <w:rPr>
                <w:b/>
                <w:sz w:val="20"/>
              </w:rPr>
              <w:t>Indexes</w:t>
            </w:r>
          </w:p>
        </w:tc>
        <w:tc>
          <w:tcPr>
            <w:tcW w:type="dxa" w:w="2835"/>
          </w:tcPr>
          <w:p>
            <w:r>
              <w:rPr>
                <w:b/>
                <w:sz w:val="20"/>
              </w:rPr>
              <w:t>Foreign Keys</w:t>
            </w:r>
          </w:p>
        </w:tc>
      </w:tr>
      <w:tr>
        <w:tc>
          <w:tcPr>
            <w:tcW w:type="dxa" w:w="1701"/>
          </w:tcPr>
          <w:p>
            <w:r>
              <w:rPr>
                <w:sz w:val="20"/>
              </w:rPr>
              <w:t>employees</w:t>
            </w:r>
          </w:p>
        </w:tc>
        <w:tc>
          <w:tcPr>
            <w:tcW w:type="dxa" w:w="3118"/>
          </w:tcPr>
          <w:p>
            <w:r>
              <w:rPr>
                <w:sz w:val="20"/>
              </w:rPr>
              <w:t>id, name, email, role, department_id, manager_id, salary</w:t>
            </w:r>
          </w:p>
        </w:tc>
        <w:tc>
          <w:tcPr>
            <w:tcW w:type="dxa" w:w="1984"/>
          </w:tcPr>
          <w:p>
            <w:r>
              <w:rPr>
                <w:sz w:val="20"/>
              </w:rPr>
              <w:t>email (UNIQUE), department_id</w:t>
            </w:r>
          </w:p>
        </w:tc>
        <w:tc>
          <w:tcPr>
            <w:tcW w:type="dxa" w:w="2835"/>
          </w:tcPr>
          <w:p>
            <w:r>
              <w:rPr>
                <w:sz w:val="20"/>
              </w:rPr>
              <w:t>department_id → departments.id</w:t>
            </w:r>
          </w:p>
        </w:tc>
      </w:tr>
      <w:tr>
        <w:tc>
          <w:tcPr>
            <w:tcW w:type="dxa" w:w="1701"/>
          </w:tcPr>
          <w:p>
            <w:r>
              <w:rPr>
                <w:sz w:val="20"/>
              </w:rPr>
              <w:t>departments</w:t>
            </w:r>
          </w:p>
        </w:tc>
        <w:tc>
          <w:tcPr>
            <w:tcW w:type="dxa" w:w="3118"/>
          </w:tcPr>
          <w:p>
            <w:r>
              <w:rPr>
                <w:sz w:val="20"/>
              </w:rPr>
              <w:t>id, name, head_id, budget</w:t>
            </w:r>
          </w:p>
        </w:tc>
        <w:tc>
          <w:tcPr>
            <w:tcW w:type="dxa" w:w="1984"/>
          </w:tcPr>
          <w:p>
            <w:r>
              <w:rPr>
                <w:sz w:val="20"/>
              </w:rPr>
              <w:t>name (UNIQUE)</w:t>
            </w:r>
          </w:p>
        </w:tc>
        <w:tc>
          <w:tcPr>
            <w:tcW w:type="dxa" w:w="2835"/>
          </w:tcPr>
          <w:p>
            <w:r>
              <w:rPr>
                <w:sz w:val="20"/>
              </w:rPr>
              <w:t>head_id → employees.id</w:t>
            </w:r>
          </w:p>
        </w:tc>
      </w:tr>
      <w:tr>
        <w:tc>
          <w:tcPr>
            <w:tcW w:type="dxa" w:w="1701"/>
          </w:tcPr>
          <w:p>
            <w:r>
              <w:rPr>
                <w:sz w:val="20"/>
              </w:rPr>
              <w:t>leave_requests</w:t>
            </w:r>
          </w:p>
        </w:tc>
        <w:tc>
          <w:tcPr>
            <w:tcW w:type="dxa" w:w="3118"/>
          </w:tcPr>
          <w:p>
            <w:r>
              <w:rPr>
                <w:sz w:val="20"/>
              </w:rPr>
              <w:t>id, employee_id, type, start_date, end_date, status</w:t>
            </w:r>
          </w:p>
        </w:tc>
        <w:tc>
          <w:tcPr>
            <w:tcW w:type="dxa" w:w="1984"/>
          </w:tcPr>
          <w:p>
            <w:r>
              <w:rPr>
                <w:sz w:val="20"/>
              </w:rPr>
              <w:t>employee_id, status</w:t>
            </w:r>
          </w:p>
        </w:tc>
        <w:tc>
          <w:tcPr>
            <w:tcW w:type="dxa" w:w="2835"/>
          </w:tcPr>
          <w:p>
            <w:r>
              <w:rPr>
                <w:sz w:val="20"/>
              </w:rPr>
              <w:t>employee_id → employees.id</w:t>
            </w:r>
          </w:p>
        </w:tc>
      </w:tr>
      <w:tr>
        <w:tc>
          <w:tcPr>
            <w:tcW w:type="dxa" w:w="1701"/>
          </w:tcPr>
          <w:p>
            <w:r>
              <w:rPr>
                <w:sz w:val="20"/>
              </w:rPr>
              <w:t>expenses</w:t>
            </w:r>
          </w:p>
        </w:tc>
        <w:tc>
          <w:tcPr>
            <w:tcW w:type="dxa" w:w="3118"/>
          </w:tcPr>
          <w:p>
            <w:r>
              <w:rPr>
                <w:sz w:val="20"/>
              </w:rPr>
              <w:t>id, employee_id, category, amount, status, receipt_url</w:t>
            </w:r>
          </w:p>
        </w:tc>
        <w:tc>
          <w:tcPr>
            <w:tcW w:type="dxa" w:w="1984"/>
          </w:tcPr>
          <w:p>
            <w:r>
              <w:rPr>
                <w:sz w:val="20"/>
              </w:rPr>
              <w:t>employee_id, status</w:t>
            </w:r>
          </w:p>
        </w:tc>
        <w:tc>
          <w:tcPr>
            <w:tcW w:type="dxa" w:w="2835"/>
          </w:tcPr>
          <w:p>
            <w:r>
              <w:rPr>
                <w:sz w:val="20"/>
              </w:rPr>
              <w:t>employee_id → employees.id</w:t>
            </w:r>
          </w:p>
        </w:tc>
      </w:tr>
      <w:tr>
        <w:tc>
          <w:tcPr>
            <w:tcW w:type="dxa" w:w="1701"/>
          </w:tcPr>
          <w:p>
            <w:r>
              <w:rPr>
                <w:sz w:val="20"/>
              </w:rPr>
              <w:t>attendance</w:t>
            </w:r>
          </w:p>
        </w:tc>
        <w:tc>
          <w:tcPr>
            <w:tcW w:type="dxa" w:w="3118"/>
          </w:tcPr>
          <w:p>
            <w:r>
              <w:rPr>
                <w:sz w:val="20"/>
              </w:rPr>
              <w:t>id, employee_id, date, status, check_in, check_out</w:t>
            </w:r>
          </w:p>
        </w:tc>
        <w:tc>
          <w:tcPr>
            <w:tcW w:type="dxa" w:w="1984"/>
          </w:tcPr>
          <w:p>
            <w:r>
              <w:rPr>
                <w:sz w:val="20"/>
              </w:rPr>
              <w:t>employee_id, date</w:t>
            </w:r>
          </w:p>
        </w:tc>
        <w:tc>
          <w:tcPr>
            <w:tcW w:type="dxa" w:w="2835"/>
          </w:tcPr>
          <w:p>
            <w:r>
              <w:rPr>
                <w:sz w:val="20"/>
              </w:rPr>
              <w:t>employee_id → employees.id</w:t>
            </w:r>
          </w:p>
        </w:tc>
      </w:tr>
      <w:tr>
        <w:tc>
          <w:tcPr>
            <w:tcW w:type="dxa" w:w="1701"/>
          </w:tcPr>
          <w:p>
            <w:r>
              <w:rPr>
                <w:sz w:val="20"/>
              </w:rPr>
              <w:t>payroll</w:t>
            </w:r>
          </w:p>
        </w:tc>
        <w:tc>
          <w:tcPr>
            <w:tcW w:type="dxa" w:w="3118"/>
          </w:tcPr>
          <w:p>
            <w:r>
              <w:rPr>
                <w:sz w:val="20"/>
              </w:rPr>
              <w:t>id, employee_id, month, year, gross_pay, net_pay, status</w:t>
            </w:r>
          </w:p>
        </w:tc>
        <w:tc>
          <w:tcPr>
            <w:tcW w:type="dxa" w:w="1984"/>
          </w:tcPr>
          <w:p>
            <w:r>
              <w:rPr>
                <w:sz w:val="20"/>
              </w:rPr>
              <w:t>employee_id, month, year</w:t>
            </w:r>
          </w:p>
        </w:tc>
        <w:tc>
          <w:tcPr>
            <w:tcW w:type="dxa" w:w="2835"/>
          </w:tcPr>
          <w:p>
            <w:r>
              <w:rPr>
                <w:sz w:val="20"/>
              </w:rPr>
              <w:t>employee_id → employees.id</w:t>
            </w:r>
          </w:p>
        </w:tc>
      </w:tr>
      <w:tr>
        <w:tc>
          <w:tcPr>
            <w:tcW w:type="dxa" w:w="1701"/>
          </w:tcPr>
          <w:p>
            <w:r>
              <w:rPr>
                <w:sz w:val="20"/>
              </w:rPr>
              <w:t>candidates</w:t>
            </w:r>
          </w:p>
        </w:tc>
        <w:tc>
          <w:tcPr>
            <w:tcW w:type="dxa" w:w="3118"/>
          </w:tcPr>
          <w:p>
            <w:r>
              <w:rPr>
                <w:sz w:val="20"/>
              </w:rPr>
              <w:t>id, name, position, stage, email, phone</w:t>
            </w:r>
          </w:p>
        </w:tc>
        <w:tc>
          <w:tcPr>
            <w:tcW w:type="dxa" w:w="1984"/>
          </w:tcPr>
          <w:p>
            <w:r>
              <w:rPr>
                <w:sz w:val="20"/>
              </w:rPr>
              <w:t>email (UNIQUE)</w:t>
            </w:r>
          </w:p>
        </w:tc>
        <w:tc>
          <w:tcPr>
            <w:tcW w:type="dxa" w:w="2835"/>
          </w:tcPr>
          <w:p>
            <w:r>
              <w:rPr>
                <w:sz w:val="20"/>
              </w:rPr>
              <w:t>—</w:t>
            </w:r>
          </w:p>
        </w:tc>
      </w:tr>
      <w:tr>
        <w:tc>
          <w:tcPr>
            <w:tcW w:type="dxa" w:w="1701"/>
          </w:tcPr>
          <w:p>
            <w:r>
              <w:rPr>
                <w:sz w:val="20"/>
              </w:rPr>
              <w:t>training_programs</w:t>
            </w:r>
          </w:p>
        </w:tc>
        <w:tc>
          <w:tcPr>
            <w:tcW w:type="dxa" w:w="3118"/>
          </w:tcPr>
          <w:p>
            <w:r>
              <w:rPr>
                <w:sz w:val="20"/>
              </w:rPr>
              <w:t>id, name, start_date, end_date, status</w:t>
            </w:r>
          </w:p>
        </w:tc>
        <w:tc>
          <w:tcPr>
            <w:tcW w:type="dxa" w:w="1984"/>
          </w:tcPr>
          <w:p>
            <w:r>
              <w:rPr>
                <w:sz w:val="20"/>
              </w:rPr>
              <w:t>status</w:t>
            </w:r>
          </w:p>
        </w:tc>
        <w:tc>
          <w:tcPr>
            <w:tcW w:type="dxa" w:w="2835"/>
          </w:tcPr>
          <w:p>
            <w:r>
              <w:rPr>
                <w:sz w:val="20"/>
              </w:rPr>
              <w:t>—</w:t>
            </w:r>
          </w:p>
        </w:tc>
      </w:tr>
      <w:tr>
        <w:tc>
          <w:tcPr>
            <w:tcW w:type="dxa" w:w="1701"/>
          </w:tcPr>
          <w:p>
            <w:r>
              <w:rPr>
                <w:sz w:val="20"/>
              </w:rPr>
              <w:t>training_enrollments</w:t>
            </w:r>
          </w:p>
        </w:tc>
        <w:tc>
          <w:tcPr>
            <w:tcW w:type="dxa" w:w="3118"/>
          </w:tcPr>
          <w:p>
            <w:r>
              <w:rPr>
                <w:sz w:val="20"/>
              </w:rPr>
              <w:t>id, employee_id, program_id, status</w:t>
            </w:r>
          </w:p>
        </w:tc>
        <w:tc>
          <w:tcPr>
            <w:tcW w:type="dxa" w:w="1984"/>
          </w:tcPr>
          <w:p>
            <w:r>
              <w:rPr>
                <w:sz w:val="20"/>
              </w:rPr>
              <w:t>employee_id, program_id</w:t>
            </w:r>
          </w:p>
        </w:tc>
        <w:tc>
          <w:tcPr>
            <w:tcW w:type="dxa" w:w="2835"/>
          </w:tcPr>
          <w:p>
            <w:r>
              <w:rPr>
                <w:sz w:val="20"/>
              </w:rPr>
              <w:t>employee_id → employees.id, program_id → training_programs.id</w:t>
            </w:r>
          </w:p>
        </w:tc>
      </w:tr>
      <w:tr>
        <w:tc>
          <w:tcPr>
            <w:tcW w:type="dxa" w:w="1701"/>
          </w:tcPr>
          <w:p>
            <w:r>
              <w:rPr>
                <w:sz w:val="20"/>
              </w:rPr>
              <w:t>performance_reviews</w:t>
            </w:r>
          </w:p>
        </w:tc>
        <w:tc>
          <w:tcPr>
            <w:tcW w:type="dxa" w:w="3118"/>
          </w:tcPr>
          <w:p>
            <w:r>
              <w:rPr>
                <w:sz w:val="20"/>
              </w:rPr>
              <w:t>id, employee_id, reviewer_id, rating, period</w:t>
            </w:r>
          </w:p>
        </w:tc>
        <w:tc>
          <w:tcPr>
            <w:tcW w:type="dxa" w:w="1984"/>
          </w:tcPr>
          <w:p>
            <w:r>
              <w:rPr>
                <w:sz w:val="20"/>
              </w:rPr>
              <w:t>employee_id, reviewer_id</w:t>
            </w:r>
          </w:p>
        </w:tc>
        <w:tc>
          <w:tcPr>
            <w:tcW w:type="dxa" w:w="2835"/>
          </w:tcPr>
          <w:p>
            <w:r>
              <w:rPr>
                <w:sz w:val="20"/>
              </w:rPr>
              <w:t>employee_id → employees.id, reviewer_id → employees.id</w:t>
            </w:r>
          </w:p>
        </w:tc>
      </w:tr>
    </w:tbl>
    <w:p/>
    <w:p>
      <w:pPr>
        <w:pStyle w:val="Heading1"/>
      </w:pPr>
      <w:r>
        <w:t>14. Business Logic Workflows</w:t>
      </w:r>
    </w:p>
    <w:p>
      <w:r>
        <w:rPr>
          <w:b/>
        </w:rPr>
        <w:t>Workflow 1: Leave Request &amp; Approval</w:t>
      </w:r>
    </w:p>
    <w:p/>
    <w:p>
      <w:pPr>
        <w:jc w:val="center"/>
      </w:pPr>
      <w:r>
        <w:rPr>
          <w:b/>
          <w:sz w:val="20"/>
        </w:rPr>
        <w:t>── Leave Approval Flow ──</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sz w:val="16"/>
              </w:rPr>
              <w:t>Employee</w:t>
              <w:br/>
              <w:t>submits leave</w:t>
            </w:r>
          </w:p>
        </w:tc>
        <w:tc>
          <w:tcPr>
            <w:tcW w:type="dxa" w:w="1872"/>
          </w:tcPr>
          <w:p>
            <w:pPr>
              <w:jc w:val="center"/>
            </w:pPr>
            <w:r>
              <w:rPr>
                <w:b/>
                <w:sz w:val="16"/>
              </w:rPr>
              <w:t>Manager</w:t>
              <w:br/>
              <w:t>reviews</w:t>
            </w:r>
          </w:p>
        </w:tc>
        <w:tc>
          <w:tcPr>
            <w:tcW w:type="dxa" w:w="1872"/>
          </w:tcPr>
          <w:p>
            <w:pPr>
              <w:jc w:val="center"/>
            </w:pPr>
            <w:r>
              <w:rPr>
                <w:b/>
                <w:sz w:val="16"/>
              </w:rPr>
              <w:t>HR</w:t>
              <w:br/>
              <w:t>validates balance</w:t>
            </w:r>
          </w:p>
        </w:tc>
        <w:tc>
          <w:tcPr>
            <w:tcW w:type="dxa" w:w="1872"/>
          </w:tcPr>
          <w:p>
            <w:pPr>
              <w:jc w:val="center"/>
            </w:pPr>
            <w:r>
              <w:rPr>
                <w:b/>
                <w:sz w:val="16"/>
              </w:rPr>
              <w:t>Approved /</w:t>
              <w:br/>
              <w:t>Rejected</w:t>
            </w:r>
          </w:p>
        </w:tc>
        <w:tc>
          <w:tcPr>
            <w:tcW w:type="dxa" w:w="1872"/>
          </w:tcPr>
          <w:p>
            <w:pPr>
              <w:jc w:val="center"/>
            </w:pPr>
            <w:r>
              <w:rPr>
                <w:b/>
                <w:sz w:val="16"/>
              </w:rPr>
              <w:t>Employee</w:t>
              <w:br/>
              <w:t>notified</w:t>
            </w:r>
          </w:p>
        </w:tc>
      </w:tr>
    </w:tbl>
    <w:p/>
    <w:p>
      <w:pPr>
        <w:pStyle w:val="ListBullet"/>
      </w:pPr>
      <w:r>
        <w:t>Employee selects leave type, dates, and submits reason</w:t>
      </w:r>
    </w:p>
    <w:p>
      <w:pPr>
        <w:pStyle w:val="ListBullet"/>
      </w:pPr>
      <w:r>
        <w:t>Manager sees pending team requests in ManagerLeaveApprovals page</w:t>
      </w:r>
    </w:p>
    <w:p>
      <w:pPr>
        <w:pStyle w:val="ListBullet"/>
      </w:pPr>
      <w:r>
        <w:t>Manager approves or rejects; status updates in real-time</w:t>
      </w:r>
    </w:p>
    <w:p>
      <w:pPr>
        <w:pStyle w:val="ListBullet"/>
      </w:pPr>
      <w:r>
        <w:t>HR can override or manage all requests from LeaveManagement page</w:t>
      </w:r>
    </w:p>
    <w:p>
      <w:pPr>
        <w:pStyle w:val="ListBullet"/>
      </w:pPr>
      <w:r>
        <w:t>Leave balance is updated upon approval (mock data only)</w:t>
      </w:r>
    </w:p>
    <w:p>
      <w:r>
        <w:rPr>
          <w:b/>
        </w:rPr>
        <w:t>Workflow 2: Payroll Processing</w:t>
      </w:r>
    </w:p>
    <w:p/>
    <w:p>
      <w:pPr>
        <w:jc w:val="center"/>
      </w:pPr>
      <w:r>
        <w:rPr>
          <w:b/>
          <w:sz w:val="20"/>
        </w:rPr>
        <w:t>── Payroll Run Flow ──</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sz w:val="16"/>
              </w:rPr>
              <w:t>Admin selects</w:t>
              <w:br/>
              <w:t>month/year</w:t>
            </w:r>
          </w:p>
        </w:tc>
        <w:tc>
          <w:tcPr>
            <w:tcW w:type="dxa" w:w="1872"/>
          </w:tcPr>
          <w:p>
            <w:pPr>
              <w:jc w:val="center"/>
            </w:pPr>
            <w:r>
              <w:rPr>
                <w:b/>
                <w:sz w:val="16"/>
              </w:rPr>
              <w:t>System loads</w:t>
              <w:br/>
              <w:t>employees</w:t>
            </w:r>
          </w:p>
        </w:tc>
        <w:tc>
          <w:tcPr>
            <w:tcW w:type="dxa" w:w="1872"/>
          </w:tcPr>
          <w:p>
            <w:pPr>
              <w:jc w:val="center"/>
            </w:pPr>
            <w:r>
              <w:rPr>
                <w:b/>
                <w:sz w:val="16"/>
              </w:rPr>
              <w:t>Deductions</w:t>
              <w:br/>
              <w:t>computed</w:t>
            </w:r>
          </w:p>
        </w:tc>
        <w:tc>
          <w:tcPr>
            <w:tcW w:type="dxa" w:w="1872"/>
          </w:tcPr>
          <w:p>
            <w:pPr>
              <w:jc w:val="center"/>
            </w:pPr>
            <w:r>
              <w:rPr>
                <w:b/>
                <w:sz w:val="16"/>
              </w:rPr>
              <w:t>Payslips</w:t>
              <w:br/>
              <w:t>generated</w:t>
            </w:r>
          </w:p>
        </w:tc>
        <w:tc>
          <w:tcPr>
            <w:tcW w:type="dxa" w:w="1872"/>
          </w:tcPr>
          <w:p>
            <w:pPr>
              <w:jc w:val="center"/>
            </w:pPr>
            <w:r>
              <w:rPr>
                <w:b/>
                <w:sz w:val="16"/>
              </w:rPr>
              <w:t>Marked as</w:t>
              <w:br/>
              <w:t>Paid</w:t>
            </w:r>
          </w:p>
        </w:tc>
      </w:tr>
    </w:tbl>
    <w:p/>
    <w:p>
      <w:pPr>
        <w:pStyle w:val="ListBullet"/>
      </w:pPr>
      <w:r>
        <w:t>Finance/Super Admin selects month and year</w:t>
      </w:r>
    </w:p>
    <w:p>
      <w:pPr>
        <w:pStyle w:val="ListBullet"/>
      </w:pPr>
      <w:r>
        <w:t>System computes gross pay, deductions (tax, insurance, retirement), and net pay</w:t>
      </w:r>
    </w:p>
    <w:p>
      <w:pPr>
        <w:pStyle w:val="ListBullet"/>
      </w:pPr>
      <w:r>
        <w:t>Payslips are generated with detailed breakdown</w:t>
      </w:r>
    </w:p>
    <w:p>
      <w:pPr>
        <w:pStyle w:val="ListBullet"/>
      </w:pPr>
      <w:r>
        <w:t>Individual payslips viewable in modal with print-ready layout</w:t>
      </w:r>
    </w:p>
    <w:p>
      <w:pPr>
        <w:pStyle w:val="ListBullet"/>
      </w:pPr>
      <w:r>
        <w:t>Status: Pending → Processing → Completed → Paid</w:t>
      </w:r>
    </w:p>
    <w:p>
      <w:r>
        <w:rPr>
          <w:b/>
        </w:rPr>
        <w:t>Workflow 3: Recruitment Pipeline</w:t>
      </w:r>
    </w:p>
    <w:p/>
    <w:p>
      <w:pPr>
        <w:jc w:val="center"/>
      </w:pPr>
      <w:r>
        <w:rPr>
          <w:b/>
          <w:sz w:val="20"/>
        </w:rPr>
        <w:t>── Recruitment Pipeline ──</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b/>
                <w:sz w:val="16"/>
              </w:rPr>
              <w:t>Sourced</w:t>
            </w:r>
          </w:p>
        </w:tc>
        <w:tc>
          <w:tcPr>
            <w:tcW w:type="dxa" w:w="1560"/>
          </w:tcPr>
          <w:p>
            <w:pPr>
              <w:jc w:val="center"/>
            </w:pPr>
            <w:r>
              <w:rPr>
                <w:b/>
                <w:sz w:val="16"/>
              </w:rPr>
              <w:t>Applied</w:t>
            </w:r>
          </w:p>
        </w:tc>
        <w:tc>
          <w:tcPr>
            <w:tcW w:type="dxa" w:w="1560"/>
          </w:tcPr>
          <w:p>
            <w:pPr>
              <w:jc w:val="center"/>
            </w:pPr>
            <w:r>
              <w:rPr>
                <w:b/>
                <w:sz w:val="16"/>
              </w:rPr>
              <w:t>Screened</w:t>
            </w:r>
          </w:p>
        </w:tc>
        <w:tc>
          <w:tcPr>
            <w:tcW w:type="dxa" w:w="1560"/>
          </w:tcPr>
          <w:p>
            <w:pPr>
              <w:jc w:val="center"/>
            </w:pPr>
            <w:r>
              <w:rPr>
                <w:b/>
                <w:sz w:val="16"/>
              </w:rPr>
              <w:t>Interview</w:t>
            </w:r>
          </w:p>
        </w:tc>
        <w:tc>
          <w:tcPr>
            <w:tcW w:type="dxa" w:w="1560"/>
          </w:tcPr>
          <w:p>
            <w:pPr>
              <w:jc w:val="center"/>
            </w:pPr>
            <w:r>
              <w:rPr>
                <w:b/>
                <w:sz w:val="16"/>
              </w:rPr>
              <w:t>Offer</w:t>
            </w:r>
          </w:p>
        </w:tc>
        <w:tc>
          <w:tcPr>
            <w:tcW w:type="dxa" w:w="1560"/>
          </w:tcPr>
          <w:p>
            <w:pPr>
              <w:jc w:val="center"/>
            </w:pPr>
            <w:r>
              <w:rPr>
                <w:b/>
                <w:sz w:val="16"/>
              </w:rPr>
              <w:t>Hired</w:t>
            </w:r>
          </w:p>
        </w:tc>
      </w:tr>
    </w:tbl>
    <w:p/>
    <w:p>
      <w:pPr>
        <w:pStyle w:val="ListBullet"/>
      </w:pPr>
      <w:r>
        <w:t>Candidates move through 6 stages via drag-and-drop on Kanban board</w:t>
      </w:r>
    </w:p>
    <w:p>
      <w:pPr>
        <w:pStyle w:val="ListBullet"/>
      </w:pPr>
      <w:r>
        <w:t>Each candidate card shows name, position, applied date, skills</w:t>
      </w:r>
    </w:p>
    <w:p>
      <w:pPr>
        <w:pStyle w:val="ListBullet"/>
      </w:pPr>
      <w:r>
        <w:t>Stage transitions update WorkflowContext state</w:t>
      </w:r>
    </w:p>
    <w:p>
      <w:pPr>
        <w:pStyle w:val="ListBullet"/>
      </w:pPr>
      <w:r>
        <w:t>Interview scheduling dialog available from candidate cards</w:t>
      </w:r>
    </w:p>
    <w:p>
      <w:r>
        <w:rPr>
          <w:b/>
        </w:rPr>
        <w:t>Workflow 4: Expense Claim Processing</w:t>
      </w:r>
    </w:p>
    <w:p/>
    <w:p>
      <w:pPr>
        <w:jc w:val="center"/>
      </w:pPr>
      <w:r>
        <w:rPr>
          <w:b/>
          <w:sz w:val="20"/>
        </w:rPr>
        <w:t>── Expense Approval Flow ──</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sz w:val="16"/>
              </w:rPr>
              <w:t>Employee</w:t>
              <w:br/>
              <w:t>submits claim</w:t>
            </w:r>
          </w:p>
        </w:tc>
        <w:tc>
          <w:tcPr>
            <w:tcW w:type="dxa" w:w="1872"/>
          </w:tcPr>
          <w:p>
            <w:pPr>
              <w:jc w:val="center"/>
            </w:pPr>
            <w:r>
              <w:rPr>
                <w:b/>
                <w:sz w:val="16"/>
              </w:rPr>
              <w:t>Manager</w:t>
              <w:br/>
              <w:t>approves</w:t>
            </w:r>
          </w:p>
        </w:tc>
        <w:tc>
          <w:tcPr>
            <w:tcW w:type="dxa" w:w="1872"/>
          </w:tcPr>
          <w:p>
            <w:pPr>
              <w:jc w:val="center"/>
            </w:pPr>
            <w:r>
              <w:rPr>
                <w:b/>
                <w:sz w:val="16"/>
              </w:rPr>
              <w:t>Finance</w:t>
              <w:br/>
              <w:t>reviews</w:t>
            </w:r>
          </w:p>
        </w:tc>
        <w:tc>
          <w:tcPr>
            <w:tcW w:type="dxa" w:w="1872"/>
          </w:tcPr>
          <w:p>
            <w:pPr>
              <w:jc w:val="center"/>
            </w:pPr>
            <w:r>
              <w:rPr>
                <w:b/>
                <w:sz w:val="16"/>
              </w:rPr>
              <w:t>Reimbursed /</w:t>
              <w:br/>
              <w:t>Rejected</w:t>
            </w:r>
          </w:p>
        </w:tc>
        <w:tc>
          <w:tcPr>
            <w:tcW w:type="dxa" w:w="1872"/>
          </w:tcPr>
          <w:p>
            <w:pPr>
              <w:jc w:val="center"/>
            </w:pPr>
            <w:r>
              <w:rPr>
                <w:b/>
                <w:sz w:val="16"/>
              </w:rPr>
              <w:t>Employee</w:t>
              <w:br/>
              <w:t>notified</w:t>
            </w:r>
          </w:p>
        </w:tc>
      </w:tr>
    </w:tbl>
    <w:p/>
    <w:p>
      <w:pPr>
        <w:pStyle w:val="ListBullet"/>
      </w:pPr>
      <w:r>
        <w:t>Employee submits claim with category, amount, and description</w:t>
      </w:r>
    </w:p>
    <w:p>
      <w:pPr>
        <w:pStyle w:val="ListBullet"/>
      </w:pPr>
      <w:r>
        <w:t>Manager reviews and approves/rejects team claims</w:t>
      </w:r>
    </w:p>
    <w:p>
      <w:pPr>
        <w:pStyle w:val="ListBullet"/>
      </w:pPr>
      <w:r>
        <w:t>Finance processes approved claims and marks as reimbursed</w:t>
      </w:r>
    </w:p>
    <w:p>
      <w:pPr>
        <w:pStyle w:val="ListBullet"/>
      </w:pPr>
      <w:r>
        <w:t>Expense categories: Travel, Office Supplies, Meals, Accommodation, Transportation, Other</w:t>
      </w:r>
    </w:p>
    <w:p>
      <w:pPr>
        <w:pStyle w:val="Heading1"/>
      </w:pPr>
      <w:r>
        <w:t>15. Dashboard &amp; Reports Analysis</w:t>
      </w:r>
    </w:p>
    <w:p>
      <w:r>
        <w:rPr>
          <w:b/>
        </w:rPr>
        <w:t>Role-Specific Dashboards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701"/>
          </w:tcPr>
          <w:p>
            <w:r>
              <w:rPr>
                <w:b/>
                <w:sz w:val="20"/>
              </w:rPr>
              <w:t>Role</w:t>
            </w:r>
          </w:p>
        </w:tc>
        <w:tc>
          <w:tcPr>
            <w:tcW w:type="dxa" w:w="2268"/>
          </w:tcPr>
          <w:p>
            <w:r>
              <w:rPr>
                <w:b/>
                <w:sz w:val="20"/>
              </w:rPr>
              <w:t>KPIs Displayed</w:t>
            </w:r>
          </w:p>
        </w:tc>
        <w:tc>
          <w:tcPr>
            <w:tcW w:type="dxa" w:w="2268"/>
          </w:tcPr>
          <w:p>
            <w:r>
              <w:rPr>
                <w:b/>
                <w:sz w:val="20"/>
              </w:rPr>
              <w:t>Charts</w:t>
            </w:r>
          </w:p>
        </w:tc>
        <w:tc>
          <w:tcPr>
            <w:tcW w:type="dxa" w:w="2551"/>
          </w:tcPr>
          <w:p>
            <w:r>
              <w:rPr>
                <w:b/>
                <w:sz w:val="20"/>
              </w:rPr>
              <w:t>Widgets</w:t>
            </w:r>
          </w:p>
        </w:tc>
      </w:tr>
      <w:tr>
        <w:tc>
          <w:tcPr>
            <w:tcW w:type="dxa" w:w="1701"/>
          </w:tcPr>
          <w:p>
            <w:r>
              <w:rPr>
                <w:sz w:val="20"/>
              </w:rPr>
              <w:t>Super Admin</w:t>
            </w:r>
          </w:p>
        </w:tc>
        <w:tc>
          <w:tcPr>
            <w:tcW w:type="dxa" w:w="2268"/>
          </w:tcPr>
          <w:p>
            <w:r>
              <w:rPr>
                <w:sz w:val="20"/>
              </w:rPr>
              <w:t>Total employees, active leaves, pending expenses, open positions</w:t>
            </w:r>
          </w:p>
        </w:tc>
        <w:tc>
          <w:tcPr>
            <w:tcW w:type="dxa" w:w="2268"/>
          </w:tcPr>
          <w:p>
            <w:r>
              <w:rPr>
                <w:sz w:val="20"/>
              </w:rPr>
              <w:t>Bar chart (department headcount), Pie chart (leave types)</w:t>
            </w:r>
          </w:p>
        </w:tc>
        <w:tc>
          <w:tcPr>
            <w:tcW w:type="dxa" w:w="2551"/>
          </w:tcPr>
          <w:p>
            <w:r>
              <w:rPr>
                <w:sz w:val="20"/>
              </w:rPr>
              <w:t>Recent activity feed, quick actions</w:t>
            </w:r>
          </w:p>
        </w:tc>
      </w:tr>
      <w:tr>
        <w:tc>
          <w:tcPr>
            <w:tcW w:type="dxa" w:w="1701"/>
          </w:tcPr>
          <w:p>
            <w:r>
              <w:rPr>
                <w:sz w:val="20"/>
              </w:rPr>
              <w:t>HR Manager</w:t>
            </w:r>
          </w:p>
        </w:tc>
        <w:tc>
          <w:tcPr>
            <w:tcW w:type="dxa" w:w="2268"/>
          </w:tcPr>
          <w:p>
            <w:r>
              <w:rPr>
                <w:sz w:val="20"/>
              </w:rPr>
              <w:t>Employee count, leave utilization, training completion, new hires</w:t>
            </w:r>
          </w:p>
        </w:tc>
        <w:tc>
          <w:tcPr>
            <w:tcW w:type="dxa" w:w="2268"/>
          </w:tcPr>
          <w:p>
            <w:r>
              <w:rPr>
                <w:sz w:val="20"/>
              </w:rPr>
              <w:t>Training progress bar chart, department distribution</w:t>
            </w:r>
          </w:p>
        </w:tc>
        <w:tc>
          <w:tcPr>
            <w:tcW w:type="dxa" w:w="2551"/>
          </w:tcPr>
          <w:p>
            <w:r>
              <w:rPr>
                <w:sz w:val="20"/>
              </w:rPr>
              <w:t>Upcoming reviews, pendingonboarding</w:t>
            </w:r>
          </w:p>
        </w:tc>
      </w:tr>
      <w:tr>
        <w:tc>
          <w:tcPr>
            <w:tcW w:type="dxa" w:w="1701"/>
          </w:tcPr>
          <w:p>
            <w:r>
              <w:rPr>
                <w:sz w:val="20"/>
              </w:rPr>
              <w:t>Finance</w:t>
            </w:r>
          </w:p>
        </w:tc>
        <w:tc>
          <w:tcPr>
            <w:tcW w:type="dxa" w:w="2268"/>
          </w:tcPr>
          <w:p>
            <w:r>
              <w:rPr>
                <w:sz w:val="20"/>
              </w:rPr>
              <w:t>Payroll total, pending reimbursements, expense totals, budget utilization</w:t>
            </w:r>
          </w:p>
        </w:tc>
        <w:tc>
          <w:tcPr>
            <w:tcW w:type="dxa" w:w="2268"/>
          </w:tcPr>
          <w:p>
            <w:r>
              <w:rPr>
                <w:sz w:val="20"/>
              </w:rPr>
              <w:t>Expense by category pie, payroll trend line</w:t>
            </w:r>
          </w:p>
        </w:tc>
        <w:tc>
          <w:tcPr>
            <w:tcW w:type="dxa" w:w="2551"/>
          </w:tcPr>
          <w:p>
            <w:r>
              <w:rPr>
                <w:sz w:val="20"/>
              </w:rPr>
              <w:t>Month-over-month comparison</w:t>
            </w:r>
          </w:p>
        </w:tc>
      </w:tr>
      <w:tr>
        <w:tc>
          <w:tcPr>
            <w:tcW w:type="dxa" w:w="1701"/>
          </w:tcPr>
          <w:p>
            <w:r>
              <w:rPr>
                <w:sz w:val="20"/>
              </w:rPr>
              <w:t>Manager</w:t>
            </w:r>
          </w:p>
        </w:tc>
        <w:tc>
          <w:tcPr>
            <w:tcW w:type="dxa" w:w="2268"/>
          </w:tcPr>
          <w:p>
            <w:r>
              <w:rPr>
                <w:sz w:val="20"/>
              </w:rPr>
              <w:t>Team size, pending approvals, attendance rate, upcoming leaves</w:t>
            </w:r>
          </w:p>
        </w:tc>
        <w:tc>
          <w:tcPr>
            <w:tcW w:type="dxa" w:w="2268"/>
          </w:tcPr>
          <w:p>
            <w:r>
              <w:rPr>
                <w:sz w:val="20"/>
              </w:rPr>
              <w:t>Team attendance bar chart, leave distribution</w:t>
            </w:r>
          </w:p>
        </w:tc>
        <w:tc>
          <w:tcPr>
            <w:tcW w:type="dxa" w:w="2551"/>
          </w:tcPr>
          <w:p>
            <w:r>
              <w:rPr>
                <w:sz w:val="20"/>
              </w:rPr>
              <w:t>Team member quick view</w:t>
            </w:r>
          </w:p>
        </w:tc>
      </w:tr>
    </w:tbl>
    <w:p/>
    <w:p>
      <w:r>
        <w:rPr>
          <w:b/>
        </w:rPr>
        <w:t>Reports Module (src/app/pages/Reports.tsx — 8,533 lines)</w:t>
      </w:r>
    </w:p>
    <w:p>
      <w:pPr>
        <w:pStyle w:val="ListBullet"/>
      </w:pPr>
      <w:r>
        <w:t>Multi-tab interface with separate report categories</w:t>
      </w:r>
    </w:p>
    <w:p>
      <w:pPr>
        <w:pStyle w:val="ListBullet"/>
      </w:pPr>
      <w:r>
        <w:t>Employee Reports: Headcount, demographics, department distribution</w:t>
      </w:r>
    </w:p>
    <w:p>
      <w:pPr>
        <w:pStyle w:val="ListBullet"/>
      </w:pPr>
      <w:r>
        <w:t>Payroll Reports: Salary summaries, deduction breakdowns, month-to-month trends</w:t>
      </w:r>
    </w:p>
    <w:p>
      <w:pPr>
        <w:pStyle w:val="ListBullet"/>
      </w:pPr>
      <w:r>
        <w:t>Leave Reports: Utilization rates, type breakdown, department comparison</w:t>
      </w:r>
    </w:p>
    <w:p>
      <w:pPr>
        <w:pStyle w:val="ListBullet"/>
      </w:pPr>
      <w:r>
        <w:t>Expense Reports: Category analysis, approval timelines, reimbursement status</w:t>
      </w:r>
    </w:p>
    <w:p>
      <w:pPr>
        <w:pStyle w:val="ListBullet"/>
      </w:pPr>
      <w:r>
        <w:t>Attendance Reports: Present/absent rates, late arrivals, overtime tracking</w:t>
      </w:r>
    </w:p>
    <w:p>
      <w:pPr>
        <w:pStyle w:val="ListBullet"/>
      </w:pPr>
      <w:r>
        <w:t>Export functionality for each report (CSV/PDF conceptual)</w:t>
      </w:r>
    </w:p>
    <w:p>
      <w:pPr>
        <w:pStyle w:val="Heading1"/>
      </w:pPr>
      <w:r>
        <w:t>16. Validations &amp; Error Handling</w:t>
      </w:r>
    </w:p>
    <w:p>
      <w:r>
        <w:rPr>
          <w:b/>
        </w:rPr>
        <w:t>Form Validations</w:t>
      </w:r>
    </w:p>
    <w:p>
      <w:pPr>
        <w:pStyle w:val="ListBullet"/>
      </w:pPr>
      <w:r>
        <w:t>Login/Signup: Email format validation, password length requirements, required field checks</w:t>
      </w:r>
    </w:p>
    <w:p>
      <w:pPr>
        <w:pStyle w:val="ListBullet"/>
      </w:pPr>
      <w:r>
        <w:t>Leave Request: Date range validation (start &lt; end), future date enforcement, required reason</w:t>
      </w:r>
    </w:p>
    <w:p>
      <w:pPr>
        <w:pStyle w:val="ListBullet"/>
      </w:pPr>
      <w:r>
        <w:t>Expense Claim: Amount &gt; 0, category selection required, description required</w:t>
      </w:r>
    </w:p>
    <w:p>
      <w:pPr>
        <w:pStyle w:val="ListBullet"/>
      </w:pPr>
      <w:r>
        <w:t>Employee Creation: Required fields (name, email, role, department), email format</w:t>
      </w:r>
    </w:p>
    <w:p>
      <w:pPr>
        <w:pStyle w:val="ListBullet"/>
      </w:pPr>
      <w:r>
        <w:t>Payroll: Month/year selection validation, duplicate run prevention (conceptual)</w:t>
      </w:r>
    </w:p>
    <w:p>
      <w:r>
        <w:rPr>
          <w:b/>
        </w:rPr>
        <w:t>Error Handling Patterns</w:t>
      </w:r>
    </w:p>
    <w:p>
      <w:pPr>
        <w:pStyle w:val="ListBullet"/>
      </w:pPr>
      <w:r>
        <w:t>Sonner toasts for user-facing success/error/info messages</w:t>
      </w:r>
    </w:p>
    <w:p>
      <w:pPr>
        <w:pStyle w:val="ListBullet"/>
      </w:pPr>
      <w:r>
        <w:t>Login errors: Invalid credentials message displayed via toast</w:t>
      </w:r>
    </w:p>
    <w:p>
      <w:pPr>
        <w:pStyle w:val="ListBullet"/>
      </w:pPr>
      <w:r>
        <w:t>Form submission errors: Validation feedback via inline messages and toasts</w:t>
      </w:r>
    </w:p>
    <w:p>
      <w:pPr>
        <w:pStyle w:val="ListBullet"/>
      </w:pPr>
      <w:r>
        <w:t>Route guard redirects: Unauthorized users redirected to login</w:t>
      </w:r>
    </w:p>
    <w:p>
      <w:pPr>
        <w:pStyle w:val="ListBullet"/>
      </w:pPr>
      <w:r>
        <w:t>Fallback UI: Suspense fallback spinners during lazy-loaded route transitions</w:t>
      </w:r>
    </w:p>
    <w:p>
      <w:pPr>
        <w:pStyle w:val="Heading1"/>
      </w:pPr>
      <w:r>
        <w:t>17. Security Features</w:t>
      </w:r>
    </w:p>
    <w:p>
      <w:r>
        <w:rPr>
          <w:b/>
        </w:rPr>
        <w:t>Implemented:</w:t>
      </w:r>
    </w:p>
    <w:p>
      <w:pPr>
        <w:pStyle w:val="ListBullet"/>
      </w:pPr>
      <w:r>
        <w:t>Role-based access control at both route level (RoleGuard) and component level (hasAccess())</w:t>
      </w:r>
    </w:p>
    <w:p>
      <w:pPr>
        <w:pStyle w:val="ListBullet"/>
      </w:pPr>
      <w:r>
        <w:t>Private routes protected by AuthGuard — unauthenticated users cannot access internal pages</w:t>
      </w:r>
    </w:p>
    <w:p>
      <w:pPr>
        <w:pStyle w:val="ListBullet"/>
      </w:pPr>
      <w:r>
        <w:t>Role-specific home routes preventing post-login access to wrong dashboard</w:t>
      </w:r>
    </w:p>
    <w:p>
      <w:pPr>
        <w:pStyle w:val="ListBullet"/>
      </w:pPr>
      <w:r>
        <w:t>Conditional UI rendering — unauthorized users never see restricted actions or data</w:t>
      </w:r>
    </w:p>
    <w:p>
      <w:pPr>
        <w:pStyle w:val="ListBullet"/>
      </w:pPr>
      <w:r>
        <w:t>Session-based auth stored in sessionStorage (cleared on tab close)</w:t>
      </w:r>
    </w:p>
    <w:p>
      <w:r>
        <w:rPr>
          <w:b/>
        </w:rPr>
        <w:t>Conceptual (for production):</w:t>
      </w:r>
    </w:p>
    <w:p>
      <w:pPr>
        <w:pStyle w:val="ListBullet"/>
      </w:pPr>
      <w:r>
        <w:t>JWT-based authentication with access + refresh tokens</w:t>
      </w:r>
    </w:p>
    <w:p>
      <w:pPr>
        <w:pStyle w:val="ListBullet"/>
      </w:pPr>
      <w:r>
        <w:t>Password hashing (bcrypt) and HTTPS enforcement</w:t>
      </w:r>
    </w:p>
    <w:p>
      <w:pPr>
        <w:pStyle w:val="ListBullet"/>
      </w:pPr>
      <w:r>
        <w:t>Input sanitization and CSRF protection on API endpoints</w:t>
      </w:r>
    </w:p>
    <w:p>
      <w:pPr>
        <w:pStyle w:val="ListBullet"/>
      </w:pPr>
      <w:r>
        <w:t>Rate limiting on login endpoints</w:t>
      </w:r>
    </w:p>
    <w:p>
      <w:pPr>
        <w:pStyle w:val="ListBullet"/>
      </w:pPr>
      <w:r>
        <w:t>Audit logging for sensitive operations (payroll runs, data deletion)</w:t>
      </w:r>
    </w:p>
    <w:p>
      <w:pPr>
        <w:pStyle w:val="Heading1"/>
      </w:pPr>
      <w:r>
        <w:t>18. Performance Optimizations</w:t>
      </w:r>
    </w:p>
    <w:p>
      <w:pPr>
        <w:pStyle w:val="ListBullet"/>
      </w:pPr>
      <w:r>
        <w:t>Code Splitting: All page components lazy-loaded via React.lazy() + Suspense, reducing initial bundle size</w:t>
      </w:r>
    </w:p>
    <w:p>
      <w:pPr>
        <w:pStyle w:val="ListBullet"/>
      </w:pPr>
      <w:r>
        <w:t>Vite Build: Fast production builds with tree-shaking, minification, and chunk splitting</w:t>
      </w:r>
    </w:p>
    <w:p>
      <w:pPr>
        <w:pStyle w:val="ListBullet"/>
      </w:pPr>
      <w:r>
        <w:t>TypeScript: Static type checking prevents runtime type errors</w:t>
      </w:r>
    </w:p>
    <w:p>
      <w:pPr>
        <w:pStyle w:val="ListBullet"/>
      </w:pPr>
      <w:r>
        <w:t>Tailwind CSS: Utility-first approach with purging of unused styles in production</w:t>
      </w:r>
    </w:p>
    <w:p>
      <w:pPr>
        <w:pStyle w:val="ListBullet"/>
      </w:pPr>
      <w:r>
        <w:t>Component Reusability: Shared UI primitives reduce code duplication</w:t>
      </w:r>
    </w:p>
    <w:p>
      <w:pPr>
        <w:pStyle w:val="ListBullet"/>
      </w:pPr>
      <w:r>
        <w:t>Netlify CDN: Global edge caching for static assets</w:t>
      </w:r>
    </w:p>
    <w:p>
      <w:pPr>
        <w:pStyle w:val="ListBullet"/>
      </w:pPr>
      <w:r>
        <w:t>Framer Motion: Optimized animations with hardware-accelerated CSS transforms</w:t>
      </w:r>
    </w:p>
    <w:p>
      <w:pPr>
        <w:pStyle w:val="Heading1"/>
      </w:pPr>
      <w:r>
        <w:t>19. Third-Party Integrations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268"/>
          </w:tcPr>
          <w:p>
            <w:r>
              <w:rPr>
                <w:b/>
                <w:sz w:val="20"/>
              </w:rPr>
              <w:t>Library</w:t>
            </w:r>
          </w:p>
        </w:tc>
        <w:tc>
          <w:tcPr>
            <w:tcW w:type="dxa" w:w="1134"/>
          </w:tcPr>
          <w:p>
            <w:r>
              <w:rPr>
                <w:b/>
                <w:sz w:val="20"/>
              </w:rPr>
              <w:t>Version</w:t>
            </w:r>
          </w:p>
        </w:tc>
        <w:tc>
          <w:tcPr>
            <w:tcW w:type="dxa" w:w="2551"/>
          </w:tcPr>
          <w:p>
            <w:r>
              <w:rPr>
                <w:b/>
                <w:sz w:val="20"/>
              </w:rPr>
              <w:t>Purpose</w:t>
            </w:r>
          </w:p>
        </w:tc>
        <w:tc>
          <w:tcPr>
            <w:tcW w:type="dxa" w:w="3118"/>
          </w:tcPr>
          <w:p>
            <w:r>
              <w:rPr>
                <w:b/>
                <w:sz w:val="20"/>
              </w:rPr>
              <w:t>Usage Location</w:t>
            </w:r>
          </w:p>
        </w:tc>
      </w:tr>
      <w:tr>
        <w:tc>
          <w:tcPr>
            <w:tcW w:type="dxa" w:w="2268"/>
          </w:tcPr>
          <w:p>
            <w:r>
              <w:rPr>
                <w:sz w:val="20"/>
              </w:rPr>
              <w:t>react</w:t>
            </w:r>
          </w:p>
        </w:tc>
        <w:tc>
          <w:tcPr>
            <w:tcW w:type="dxa" w:w="1134"/>
          </w:tcPr>
          <w:p>
            <w:r>
              <w:rPr>
                <w:sz w:val="20"/>
              </w:rPr>
              <w:t>^19.0.0</w:t>
            </w:r>
          </w:p>
        </w:tc>
        <w:tc>
          <w:tcPr>
            <w:tcW w:type="dxa" w:w="2551"/>
          </w:tcPr>
          <w:p>
            <w:r>
              <w:rPr>
                <w:sz w:val="20"/>
              </w:rPr>
              <w:t>UI framework</w:t>
            </w:r>
          </w:p>
        </w:tc>
        <w:tc>
          <w:tcPr>
            <w:tcW w:type="dxa" w:w="3118"/>
          </w:tcPr>
          <w:p>
            <w:r>
              <w:rPr>
                <w:sz w:val="20"/>
              </w:rPr>
              <w:t>All components</w:t>
            </w:r>
          </w:p>
        </w:tc>
      </w:tr>
      <w:tr>
        <w:tc>
          <w:tcPr>
            <w:tcW w:type="dxa" w:w="2268"/>
          </w:tcPr>
          <w:p>
            <w:r>
              <w:rPr>
                <w:sz w:val="20"/>
              </w:rPr>
              <w:t>react-dom</w:t>
            </w:r>
          </w:p>
        </w:tc>
        <w:tc>
          <w:tcPr>
            <w:tcW w:type="dxa" w:w="1134"/>
          </w:tcPr>
          <w:p>
            <w:r>
              <w:rPr>
                <w:sz w:val="20"/>
              </w:rPr>
              <w:t>^19.0.0</w:t>
            </w:r>
          </w:p>
        </w:tc>
        <w:tc>
          <w:tcPr>
            <w:tcW w:type="dxa" w:w="2551"/>
          </w:tcPr>
          <w:p>
            <w:r>
              <w:rPr>
                <w:sz w:val="20"/>
              </w:rPr>
              <w:t>DOM rendering</w:t>
            </w:r>
          </w:p>
        </w:tc>
        <w:tc>
          <w:tcPr>
            <w:tcW w:type="dxa" w:w="3118"/>
          </w:tcPr>
          <w:p>
            <w:r>
              <w:rPr>
                <w:sz w:val="20"/>
              </w:rPr>
              <w:t>main.tsx entry point</w:t>
            </w:r>
          </w:p>
        </w:tc>
      </w:tr>
      <w:tr>
        <w:tc>
          <w:tcPr>
            <w:tcW w:type="dxa" w:w="2268"/>
          </w:tcPr>
          <w:p>
            <w:r>
              <w:rPr>
                <w:sz w:val="20"/>
              </w:rPr>
              <w:t>typescript</w:t>
            </w:r>
          </w:p>
        </w:tc>
        <w:tc>
          <w:tcPr>
            <w:tcW w:type="dxa" w:w="1134"/>
          </w:tcPr>
          <w:p>
            <w:r>
              <w:rPr>
                <w:sz w:val="20"/>
              </w:rPr>
              <w:t>~5.7.0</w:t>
            </w:r>
          </w:p>
        </w:tc>
        <w:tc>
          <w:tcPr>
            <w:tcW w:type="dxa" w:w="2551"/>
          </w:tcPr>
          <w:p>
            <w:r>
              <w:rPr>
                <w:sz w:val="20"/>
              </w:rPr>
              <w:t>Type safety</w:t>
            </w:r>
          </w:p>
        </w:tc>
        <w:tc>
          <w:tcPr>
            <w:tcW w:type="dxa" w:w="3118"/>
          </w:tcPr>
          <w:p>
            <w:r>
              <w:rPr>
                <w:sz w:val="20"/>
              </w:rPr>
              <w:t>All .ts/.tsx files</w:t>
            </w:r>
          </w:p>
        </w:tc>
      </w:tr>
      <w:tr>
        <w:tc>
          <w:tcPr>
            <w:tcW w:type="dxa" w:w="2268"/>
          </w:tcPr>
          <w:p>
            <w:r>
              <w:rPr>
                <w:sz w:val="20"/>
              </w:rPr>
              <w:t>vite</w:t>
            </w:r>
          </w:p>
        </w:tc>
        <w:tc>
          <w:tcPr>
            <w:tcW w:type="dxa" w:w="1134"/>
          </w:tcPr>
          <w:p>
            <w:r>
              <w:rPr>
                <w:sz w:val="20"/>
              </w:rPr>
              <w:t>^6.0.0</w:t>
            </w:r>
          </w:p>
        </w:tc>
        <w:tc>
          <w:tcPr>
            <w:tcW w:type="dxa" w:w="2551"/>
          </w:tcPr>
          <w:p>
            <w:r>
              <w:rPr>
                <w:sz w:val="20"/>
              </w:rPr>
              <w:t>Build tool &amp; dev server</w:t>
            </w:r>
          </w:p>
        </w:tc>
        <w:tc>
          <w:tcPr>
            <w:tcW w:type="dxa" w:w="3118"/>
          </w:tcPr>
          <w:p>
            <w:r>
              <w:rPr>
                <w:sz w:val="20"/>
              </w:rPr>
              <w:t>Build pipeline</w:t>
            </w:r>
          </w:p>
        </w:tc>
      </w:tr>
      <w:tr>
        <w:tc>
          <w:tcPr>
            <w:tcW w:type="dxa" w:w="2268"/>
          </w:tcPr>
          <w:p>
            <w:r>
              <w:rPr>
                <w:sz w:val="20"/>
              </w:rPr>
              <w:t>tailwindcss</w:t>
            </w:r>
          </w:p>
        </w:tc>
        <w:tc>
          <w:tcPr>
            <w:tcW w:type="dxa" w:w="1134"/>
          </w:tcPr>
          <w:p>
            <w:r>
              <w:rPr>
                <w:sz w:val="20"/>
              </w:rPr>
              <w:t>^4.0.0</w:t>
            </w:r>
          </w:p>
        </w:tc>
        <w:tc>
          <w:tcPr>
            <w:tcW w:type="dxa" w:w="2551"/>
          </w:tcPr>
          <w:p>
            <w:r>
              <w:rPr>
                <w:sz w:val="20"/>
              </w:rPr>
              <w:t>CSS framework</w:t>
            </w:r>
          </w:p>
        </w:tc>
        <w:tc>
          <w:tcPr>
            <w:tcW w:type="dxa" w:w="3118"/>
          </w:tcPr>
          <w:p>
            <w:r>
              <w:rPr>
                <w:sz w:val="20"/>
              </w:rPr>
              <w:t>All styling</w:t>
            </w:r>
          </w:p>
        </w:tc>
      </w:tr>
      <w:tr>
        <w:tc>
          <w:tcPr>
            <w:tcW w:type="dxa" w:w="2268"/>
          </w:tcPr>
          <w:p>
            <w:r>
              <w:rPr>
                <w:sz w:val="20"/>
              </w:rPr>
              <w:t>@tailwindcss/vite</w:t>
            </w:r>
          </w:p>
        </w:tc>
        <w:tc>
          <w:tcPr>
            <w:tcW w:type="dxa" w:w="1134"/>
          </w:tcPr>
          <w:p>
            <w:r>
              <w:rPr>
                <w:sz w:val="20"/>
              </w:rPr>
              <w:t>^4.0.0</w:t>
            </w:r>
          </w:p>
        </w:tc>
        <w:tc>
          <w:tcPr>
            <w:tcW w:type="dxa" w:w="2551"/>
          </w:tcPr>
          <w:p>
            <w:r>
              <w:rPr>
                <w:sz w:val="20"/>
              </w:rPr>
              <w:t>Tailwind Vite plugin</w:t>
            </w:r>
          </w:p>
        </w:tc>
        <w:tc>
          <w:tcPr>
            <w:tcW w:type="dxa" w:w="3118"/>
          </w:tcPr>
          <w:p>
            <w:r>
              <w:rPr>
                <w:sz w:val="20"/>
              </w:rPr>
              <w:t>vite.config.ts</w:t>
            </w:r>
          </w:p>
        </w:tc>
      </w:tr>
      <w:tr>
        <w:tc>
          <w:tcPr>
            <w:tcW w:type="dxa" w:w="2268"/>
          </w:tcPr>
          <w:p>
            <w:r>
              <w:rPr>
                <w:sz w:val="20"/>
              </w:rPr>
              <w:t>react-router</w:t>
            </w:r>
          </w:p>
        </w:tc>
        <w:tc>
          <w:tcPr>
            <w:tcW w:type="dxa" w:w="1134"/>
          </w:tcPr>
          <w:p>
            <w:r>
              <w:rPr>
                <w:sz w:val="20"/>
              </w:rPr>
              <w:t>^7.0.0</w:t>
            </w:r>
          </w:p>
        </w:tc>
        <w:tc>
          <w:tcPr>
            <w:tcW w:type="dxa" w:w="2551"/>
          </w:tcPr>
          <w:p>
            <w:r>
              <w:rPr>
                <w:sz w:val="20"/>
              </w:rPr>
              <w:t>Client-side routing</w:t>
            </w:r>
          </w:p>
        </w:tc>
        <w:tc>
          <w:tcPr>
            <w:tcW w:type="dxa" w:w="3118"/>
          </w:tcPr>
          <w:p>
            <w:r>
              <w:rPr>
                <w:sz w:val="20"/>
              </w:rPr>
              <w:t>routes.tsx, App.tsx</w:t>
            </w:r>
          </w:p>
        </w:tc>
      </w:tr>
      <w:tr>
        <w:tc>
          <w:tcPr>
            <w:tcW w:type="dxa" w:w="2268"/>
          </w:tcPr>
          <w:p>
            <w:r>
              <w:rPr>
                <w:sz w:val="20"/>
              </w:rPr>
              <w:t>framer-motion</w:t>
            </w:r>
          </w:p>
        </w:tc>
        <w:tc>
          <w:tcPr>
            <w:tcW w:type="dxa" w:w="1134"/>
          </w:tcPr>
          <w:p>
            <w:r>
              <w:rPr>
                <w:sz w:val="20"/>
              </w:rPr>
              <w:t>^12.0.0</w:t>
            </w:r>
          </w:p>
        </w:tc>
        <w:tc>
          <w:tcPr>
            <w:tcW w:type="dxa" w:w="2551"/>
          </w:tcPr>
          <w:p>
            <w:r>
              <w:rPr>
                <w:sz w:val="20"/>
              </w:rPr>
              <w:t>Animations</w:t>
            </w:r>
          </w:p>
        </w:tc>
        <w:tc>
          <w:tcPr>
            <w:tcW w:type="dxa" w:w="3118"/>
          </w:tcPr>
          <w:p>
            <w:r>
              <w:rPr>
                <w:sz w:val="20"/>
              </w:rPr>
              <w:t>Page transitions, modals, drag-and-drop</w:t>
            </w:r>
          </w:p>
        </w:tc>
      </w:tr>
      <w:tr>
        <w:tc>
          <w:tcPr>
            <w:tcW w:type="dxa" w:w="2268"/>
          </w:tcPr>
          <w:p>
            <w:r>
              <w:rPr>
                <w:sz w:val="20"/>
              </w:rPr>
              <w:t>recharts</w:t>
            </w:r>
          </w:p>
        </w:tc>
        <w:tc>
          <w:tcPr>
            <w:tcW w:type="dxa" w:w="1134"/>
          </w:tcPr>
          <w:p>
            <w:r>
              <w:rPr>
                <w:sz w:val="20"/>
              </w:rPr>
              <w:t>^2.0.0</w:t>
            </w:r>
          </w:p>
        </w:tc>
        <w:tc>
          <w:tcPr>
            <w:tcW w:type="dxa" w:w="2551"/>
          </w:tcPr>
          <w:p>
            <w:r>
              <w:rPr>
                <w:sz w:val="20"/>
              </w:rPr>
              <w:t>Charts &amp; data visualization</w:t>
            </w:r>
          </w:p>
        </w:tc>
        <w:tc>
          <w:tcPr>
            <w:tcW w:type="dxa" w:w="3118"/>
          </w:tcPr>
          <w:p>
            <w:r>
              <w:rPr>
                <w:sz w:val="20"/>
              </w:rPr>
              <w:t>Dashboards, Reports</w:t>
            </w:r>
          </w:p>
        </w:tc>
      </w:tr>
      <w:tr>
        <w:tc>
          <w:tcPr>
            <w:tcW w:type="dxa" w:w="2268"/>
          </w:tcPr>
          <w:p>
            <w:r>
              <w:rPr>
                <w:sz w:val="20"/>
              </w:rPr>
              <w:t>lucide-react</w:t>
            </w:r>
          </w:p>
        </w:tc>
        <w:tc>
          <w:tcPr>
            <w:tcW w:type="dxa" w:w="1134"/>
          </w:tcPr>
          <w:p>
            <w:r>
              <w:rPr>
                <w:sz w:val="20"/>
              </w:rPr>
              <w:t>^0.0.0</w:t>
            </w:r>
          </w:p>
        </w:tc>
        <w:tc>
          <w:tcPr>
            <w:tcW w:type="dxa" w:w="2551"/>
          </w:tcPr>
          <w:p>
            <w:r>
              <w:rPr>
                <w:sz w:val="20"/>
              </w:rPr>
              <w:t>Icon set</w:t>
            </w:r>
          </w:p>
        </w:tc>
        <w:tc>
          <w:tcPr>
            <w:tcW w:type="dxa" w:w="3118"/>
          </w:tcPr>
          <w:p>
            <w:r>
              <w:rPr>
                <w:sz w:val="20"/>
              </w:rPr>
              <w:t>Sidebar, Topbar, buttons, indicators</w:t>
            </w:r>
          </w:p>
        </w:tc>
      </w:tr>
      <w:tr>
        <w:tc>
          <w:tcPr>
            <w:tcW w:type="dxa" w:w="2268"/>
          </w:tcPr>
          <w:p>
            <w:r>
              <w:rPr>
                <w:sz w:val="20"/>
              </w:rPr>
              <w:t>sonner</w:t>
            </w:r>
          </w:p>
        </w:tc>
        <w:tc>
          <w:tcPr>
            <w:tcW w:type="dxa" w:w="1134"/>
          </w:tcPr>
          <w:p>
            <w:r>
              <w:rPr>
                <w:sz w:val="20"/>
              </w:rPr>
              <w:t>^2.0.0</w:t>
            </w:r>
          </w:p>
        </w:tc>
        <w:tc>
          <w:tcPr>
            <w:tcW w:type="dxa" w:w="2551"/>
          </w:tcPr>
          <w:p>
            <w:r>
              <w:rPr>
                <w:sz w:val="20"/>
              </w:rPr>
              <w:t>Toast notifications</w:t>
            </w:r>
          </w:p>
        </w:tc>
        <w:tc>
          <w:tcPr>
            <w:tcW w:type="dxa" w:w="3118"/>
          </w:tcPr>
          <w:p>
            <w:r>
              <w:rPr>
                <w:sz w:val="20"/>
              </w:rPr>
              <w:t>Auth, form submissions, actions</w:t>
            </w:r>
          </w:p>
        </w:tc>
      </w:tr>
      <w:tr>
        <w:tc>
          <w:tcPr>
            <w:tcW w:type="dxa" w:w="2268"/>
          </w:tcPr>
          <w:p>
            <w:r>
              <w:rPr>
                <w:sz w:val="20"/>
              </w:rPr>
              <w:t>date-fns</w:t>
            </w:r>
          </w:p>
        </w:tc>
        <w:tc>
          <w:tcPr>
            <w:tcW w:type="dxa" w:w="1134"/>
          </w:tcPr>
          <w:p>
            <w:r>
              <w:rPr>
                <w:sz w:val="20"/>
              </w:rPr>
              <w:t>^4.0.0</w:t>
            </w:r>
          </w:p>
        </w:tc>
        <w:tc>
          <w:tcPr>
            <w:tcW w:type="dxa" w:w="2551"/>
          </w:tcPr>
          <w:p>
            <w:r>
              <w:rPr>
                <w:sz w:val="20"/>
              </w:rPr>
              <w:t>Date utilities</w:t>
            </w:r>
          </w:p>
        </w:tc>
        <w:tc>
          <w:tcPr>
            <w:tcW w:type="dxa" w:w="3118"/>
          </w:tcPr>
          <w:p>
            <w:r>
              <w:rPr>
                <w:sz w:val="20"/>
              </w:rPr>
              <w:t>Date formatting throughout</w:t>
            </w:r>
          </w:p>
        </w:tc>
      </w:tr>
      <w:tr>
        <w:tc>
          <w:tcPr>
            <w:tcW w:type="dxa" w:w="2268"/>
          </w:tcPr>
          <w:p>
            <w:r>
              <w:rPr>
                <w:sz w:val="20"/>
              </w:rPr>
              <w:t>clsx</w:t>
            </w:r>
          </w:p>
        </w:tc>
        <w:tc>
          <w:tcPr>
            <w:tcW w:type="dxa" w:w="1134"/>
          </w:tcPr>
          <w:p>
            <w:r>
              <w:rPr>
                <w:sz w:val="20"/>
              </w:rPr>
              <w:t>^2.0.0</w:t>
            </w:r>
          </w:p>
        </w:tc>
        <w:tc>
          <w:tcPr>
            <w:tcW w:type="dxa" w:w="2551"/>
          </w:tcPr>
          <w:p>
            <w:r>
              <w:rPr>
                <w:sz w:val="20"/>
              </w:rPr>
              <w:t>Conditional CSS classes</w:t>
            </w:r>
          </w:p>
        </w:tc>
        <w:tc>
          <w:tcPr>
            <w:tcW w:type="dxa" w:w="3118"/>
          </w:tcPr>
          <w:p>
            <w:r>
              <w:rPr>
                <w:sz w:val="20"/>
              </w:rPr>
              <w:t>Component styling</w:t>
            </w:r>
          </w:p>
        </w:tc>
      </w:tr>
      <w:tr>
        <w:tc>
          <w:tcPr>
            <w:tcW w:type="dxa" w:w="2268"/>
          </w:tcPr>
          <w:p>
            <w:r>
              <w:rPr>
                <w:sz w:val="20"/>
              </w:rPr>
              <w:t>tailwind-merge</w:t>
            </w:r>
          </w:p>
        </w:tc>
        <w:tc>
          <w:tcPr>
            <w:tcW w:type="dxa" w:w="1134"/>
          </w:tcPr>
          <w:p>
            <w:r>
              <w:rPr>
                <w:sz w:val="20"/>
              </w:rPr>
              <w:t>^3.0.0</w:t>
            </w:r>
          </w:p>
        </w:tc>
        <w:tc>
          <w:tcPr>
            <w:tcW w:type="dxa" w:w="2551"/>
          </w:tcPr>
          <w:p>
            <w:r>
              <w:rPr>
                <w:sz w:val="20"/>
              </w:rPr>
              <w:t>Tailwind class merging</w:t>
            </w:r>
          </w:p>
        </w:tc>
        <w:tc>
          <w:tcPr>
            <w:tcW w:type="dxa" w:w="3118"/>
          </w:tcPr>
          <w:p>
            <w:r>
              <w:rPr>
                <w:sz w:val="20"/>
              </w:rPr>
              <w:t>utils.ts</w:t>
            </w:r>
          </w:p>
        </w:tc>
      </w:tr>
      <w:tr>
        <w:tc>
          <w:tcPr>
            <w:tcW w:type="dxa" w:w="2268"/>
          </w:tcPr>
          <w:p>
            <w:r>
              <w:rPr>
                <w:sz w:val="20"/>
              </w:rPr>
              <w:t>@radix-ui/react-dialog</w:t>
            </w:r>
          </w:p>
        </w:tc>
        <w:tc>
          <w:tcPr>
            <w:tcW w:type="dxa" w:w="1134"/>
          </w:tcPr>
          <w:p>
            <w:r>
              <w:rPr>
                <w:sz w:val="20"/>
              </w:rPr>
              <w:t>^1.0.0</w:t>
            </w:r>
          </w:p>
        </w:tc>
        <w:tc>
          <w:tcPr>
            <w:tcW w:type="dxa" w:w="2551"/>
          </w:tcPr>
          <w:p>
            <w:r>
              <w:rPr>
                <w:sz w:val="20"/>
              </w:rPr>
              <w:t>Accessible dialogs/modals</w:t>
            </w:r>
          </w:p>
        </w:tc>
        <w:tc>
          <w:tcPr>
            <w:tcW w:type="dxa" w:w="3118"/>
          </w:tcPr>
          <w:p>
            <w:r>
              <w:rPr>
                <w:sz w:val="20"/>
              </w:rPr>
              <w:t>Modals (payslip, etc.)</w:t>
            </w:r>
          </w:p>
        </w:tc>
      </w:tr>
      <w:tr>
        <w:tc>
          <w:tcPr>
            <w:tcW w:type="dxa" w:w="2268"/>
          </w:tcPr>
          <w:p>
            <w:r>
              <w:rPr>
                <w:sz w:val="20"/>
              </w:rPr>
              <w:t>@radix-ui/react-dropdown-menu</w:t>
            </w:r>
          </w:p>
        </w:tc>
        <w:tc>
          <w:tcPr>
            <w:tcW w:type="dxa" w:w="1134"/>
          </w:tcPr>
          <w:p>
            <w:r>
              <w:rPr>
                <w:sz w:val="20"/>
              </w:rPr>
              <w:t>^1.0.0</w:t>
            </w:r>
          </w:p>
        </w:tc>
        <w:tc>
          <w:tcPr>
            <w:tcW w:type="dxa" w:w="2551"/>
          </w:tcPr>
          <w:p>
            <w:r>
              <w:rPr>
                <w:sz w:val="20"/>
              </w:rPr>
              <w:t>Accessible dropdowns</w:t>
            </w:r>
          </w:p>
        </w:tc>
        <w:tc>
          <w:tcPr>
            <w:tcW w:type="dxa" w:w="3118"/>
          </w:tcPr>
          <w:p>
            <w:r>
              <w:rPr>
                <w:sz w:val="20"/>
              </w:rPr>
              <w:t>User menu, filters</w:t>
            </w:r>
          </w:p>
        </w:tc>
      </w:tr>
      <w:tr>
        <w:tc>
          <w:tcPr>
            <w:tcW w:type="dxa" w:w="2268"/>
          </w:tcPr>
          <w:p>
            <w:r>
              <w:rPr>
                <w:sz w:val="20"/>
              </w:rPr>
              <w:t>@radix-ui/react-select</w:t>
            </w:r>
          </w:p>
        </w:tc>
        <w:tc>
          <w:tcPr>
            <w:tcW w:type="dxa" w:w="1134"/>
          </w:tcPr>
          <w:p>
            <w:r>
              <w:rPr>
                <w:sz w:val="20"/>
              </w:rPr>
              <w:t>^1.0.0</w:t>
            </w:r>
          </w:p>
        </w:tc>
        <w:tc>
          <w:tcPr>
            <w:tcW w:type="dxa" w:w="2551"/>
          </w:tcPr>
          <w:p>
            <w:r>
              <w:rPr>
                <w:sz w:val="20"/>
              </w:rPr>
              <w:t>Accessible selects</w:t>
            </w:r>
          </w:p>
        </w:tc>
        <w:tc>
          <w:tcPr>
            <w:tcW w:type="dxa" w:w="3118"/>
          </w:tcPr>
          <w:p>
            <w:r>
              <w:rPr>
                <w:sz w:val="20"/>
              </w:rPr>
              <w:t>Dropdown selects in forms</w:t>
            </w:r>
          </w:p>
        </w:tc>
      </w:tr>
      <w:tr>
        <w:tc>
          <w:tcPr>
            <w:tcW w:type="dxa" w:w="2268"/>
          </w:tcPr>
          <w:p>
            <w:r>
              <w:rPr>
                <w:sz w:val="20"/>
              </w:rPr>
              <w:t>@radix-ui/react-tabs</w:t>
            </w:r>
          </w:p>
        </w:tc>
        <w:tc>
          <w:tcPr>
            <w:tcW w:type="dxa" w:w="1134"/>
          </w:tcPr>
          <w:p>
            <w:r>
              <w:rPr>
                <w:sz w:val="20"/>
              </w:rPr>
              <w:t>^1.0.0</w:t>
            </w:r>
          </w:p>
        </w:tc>
        <w:tc>
          <w:tcPr>
            <w:tcW w:type="dxa" w:w="2551"/>
          </w:tcPr>
          <w:p>
            <w:r>
              <w:rPr>
                <w:sz w:val="20"/>
              </w:rPr>
              <w:t>Accessible tabs</w:t>
            </w:r>
          </w:p>
        </w:tc>
        <w:tc>
          <w:tcPr>
            <w:tcW w:type="dxa" w:w="3118"/>
          </w:tcPr>
          <w:p>
            <w:r>
              <w:rPr>
                <w:sz w:val="20"/>
              </w:rPr>
              <w:t>Reports tab interface</w:t>
            </w:r>
          </w:p>
        </w:tc>
      </w:tr>
    </w:tbl>
    <w:p/>
    <w:p>
      <w:pPr>
        <w:pStyle w:val="Heading1"/>
      </w:pPr>
      <w:r>
        <w:t>20. Deployment Architecture</w:t>
      </w:r>
    </w:p>
    <w:p>
      <w:r>
        <w:rPr>
          <w:b/>
        </w:rPr>
        <w:t>Current Deployment (Netlify)</w:t>
      </w:r>
    </w:p>
    <w:p>
      <w:pPr>
        <w:pStyle w:val="ListBullet"/>
      </w:pPr>
      <w:r>
        <w:t>Hosting: Netlify static site hosting with global CDN</w:t>
      </w:r>
    </w:p>
    <w:p>
      <w:pPr>
        <w:pStyle w:val="ListBullet"/>
      </w:pPr>
      <w:r>
        <w:t>Build Command: npm run build (Vite production build)</w:t>
      </w:r>
    </w:p>
    <w:p>
      <w:pPr>
        <w:pStyle w:val="ListBullet"/>
      </w:pPr>
      <w:r>
        <w:t>Publish Directory: dist/ (Vite output)</w:t>
      </w:r>
    </w:p>
    <w:p>
      <w:pPr>
        <w:pStyle w:val="ListBullet"/>
      </w:pPr>
      <w:r>
        <w:t>SPA Redirect: netlify.toml configured to redirect all routes to index.html for client-side routing</w:t>
      </w:r>
    </w:p>
    <w:p>
      <w:pPr>
        <w:pStyle w:val="ListBullet"/>
      </w:pPr>
      <w:r>
        <w:t>Environment Variables: Managed via Netlify dashboard</w:t>
      </w:r>
    </w:p>
    <w:p>
      <w:r>
        <w:rPr>
          <w:b/>
        </w:rPr>
        <w:t>Deployment Pipeline (Current)</w:t>
      </w:r>
    </w:p>
    <w:p/>
    <w:p>
      <w:pPr>
        <w:jc w:val="center"/>
      </w:pPr>
      <w:r>
        <w:rPr>
          <w:b/>
          <w:sz w:val="20"/>
        </w:rPr>
        <w:t>── Deployment Flow ──</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sz w:val="16"/>
              </w:rPr>
              <w:t>Git Push</w:t>
            </w:r>
          </w:p>
        </w:tc>
        <w:tc>
          <w:tcPr>
            <w:tcW w:type="dxa" w:w="1872"/>
          </w:tcPr>
          <w:p>
            <w:pPr>
              <w:jc w:val="center"/>
            </w:pPr>
            <w:r>
              <w:rPr>
                <w:b/>
                <w:sz w:val="16"/>
              </w:rPr>
              <w:t>Netlify</w:t>
              <w:br/>
              <w:t>auto-detects</w:t>
            </w:r>
          </w:p>
        </w:tc>
        <w:tc>
          <w:tcPr>
            <w:tcW w:type="dxa" w:w="1872"/>
          </w:tcPr>
          <w:p>
            <w:pPr>
              <w:jc w:val="center"/>
            </w:pPr>
            <w:r>
              <w:rPr>
                <w:b/>
                <w:sz w:val="16"/>
              </w:rPr>
              <w:t>npm install</w:t>
            </w:r>
          </w:p>
        </w:tc>
        <w:tc>
          <w:tcPr>
            <w:tcW w:type="dxa" w:w="1872"/>
          </w:tcPr>
          <w:p>
            <w:pPr>
              <w:jc w:val="center"/>
            </w:pPr>
            <w:r>
              <w:rPr>
                <w:b/>
                <w:sz w:val="16"/>
              </w:rPr>
              <w:t>npm run build</w:t>
            </w:r>
          </w:p>
        </w:tc>
        <w:tc>
          <w:tcPr>
            <w:tcW w:type="dxa" w:w="1872"/>
          </w:tcPr>
          <w:p>
            <w:pPr>
              <w:jc w:val="center"/>
            </w:pPr>
            <w:r>
              <w:rPr>
                <w:b/>
                <w:sz w:val="16"/>
              </w:rPr>
              <w:t>dist/</w:t>
              <w:br/>
              <w:t>distributed</w:t>
              <w:br/>
              <w:t>via CDN</w:t>
            </w:r>
          </w:p>
        </w:tc>
      </w:tr>
    </w:tbl>
    <w:p/>
    <w:p>
      <w:r>
        <w:rPr>
          <w:b w:val="0"/>
        </w:rPr>
      </w:r>
    </w:p>
    <w:p>
      <w:r>
        <w:rPr>
          <w:b/>
        </w:rPr>
        <w:t>Target Production Architecture</w:t>
      </w:r>
    </w:p>
    <w:p/>
    <w:p>
      <w:pPr>
        <w:jc w:val="center"/>
      </w:pPr>
      <w:r>
        <w:rPr>
          <w:b/>
          <w:sz w:val="20"/>
        </w:rPr>
        <w:t>── Production Architecture ──</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sz w:val="16"/>
              </w:rPr>
              <w:t>User</w:t>
              <w:br/>
              <w:t>Browser</w:t>
            </w:r>
          </w:p>
        </w:tc>
        <w:tc>
          <w:tcPr>
            <w:tcW w:type="dxa" w:w="1872"/>
          </w:tcPr>
          <w:p>
            <w:pPr>
              <w:jc w:val="center"/>
            </w:pPr>
            <w:r>
              <w:rPr>
                <w:b/>
                <w:sz w:val="16"/>
              </w:rPr>
              <w:t>Netlify CDN</w:t>
              <w:br/>
              <w:t>(Static Assets)</w:t>
            </w:r>
          </w:p>
        </w:tc>
        <w:tc>
          <w:tcPr>
            <w:tcW w:type="dxa" w:w="1872"/>
          </w:tcPr>
          <w:p>
            <w:pPr>
              <w:jc w:val="center"/>
            </w:pPr>
            <w:r>
              <w:rPr>
                <w:b/>
                <w:sz w:val="16"/>
              </w:rPr>
              <w:t>API Gateway</w:t>
              <w:br/>
              <w:t>(Cloudflare/AWS)</w:t>
            </w:r>
          </w:p>
        </w:tc>
        <w:tc>
          <w:tcPr>
            <w:tcW w:type="dxa" w:w="1872"/>
          </w:tcPr>
          <w:p>
            <w:pPr>
              <w:jc w:val="center"/>
            </w:pPr>
            <w:r>
              <w:rPr>
                <w:b/>
                <w:sz w:val="16"/>
              </w:rPr>
              <w:t>Backend</w:t>
              <w:br/>
              <w:t>Server</w:t>
            </w:r>
          </w:p>
        </w:tc>
        <w:tc>
          <w:tcPr>
            <w:tcW w:type="dxa" w:w="1872"/>
          </w:tcPr>
          <w:p>
            <w:pPr>
              <w:jc w:val="center"/>
            </w:pPr>
            <w:r>
              <w:rPr>
                <w:b/>
                <w:sz w:val="16"/>
              </w:rPr>
              <w:t>Database</w:t>
              <w:br/>
              <w:t>(PostgreSQL)</w:t>
            </w:r>
          </w:p>
        </w:tc>
      </w:tr>
    </w:tbl>
    <w:p/>
    <w:p>
      <w:pPr>
        <w:pStyle w:val="Heading1"/>
      </w:pPr>
      <w:r>
        <w:t>21. Strengths</w:t>
      </w:r>
    </w:p>
    <w:p>
      <w:pPr>
        <w:pStyle w:val="ListBullet"/>
      </w:pPr>
      <w:r>
        <w:t>Comprehensive Domain Coverage: Covers the full employee lifecycle — recruitment, onboarding, attendance, leave, expenses, payroll, performance, training, and reporting — all in a single application.</w:t>
      </w:r>
    </w:p>
    <w:p>
      <w:pPr>
        <w:pStyle w:val="ListBullet"/>
      </w:pPr>
      <w:r>
        <w:t>Role-Based Architecture: Five well-defined roles with granular permissions at both route and component levels, ensuring appropriate data access for each user type.</w:t>
      </w:r>
    </w:p>
    <w:p>
      <w:pPr>
        <w:pStyle w:val="ListBullet"/>
      </w:pPr>
      <w:r>
        <w:t>Modern Tech Stack: React 19 + TypeScript + Vite provides excellent developer experience, type safety, and fast build times. Tailwind CSS enables rapid, consistent UI development.</w:t>
      </w:r>
    </w:p>
    <w:p>
      <w:pPr>
        <w:pStyle w:val="ListBullet"/>
      </w:pPr>
      <w:r>
        <w:t>Rich UI/UX: Dark/light themes, smooth animations (Framer Motion), interactive charts (Recharts), drag-and-drop Kanban (Recruitment), and toast notifications create a polished user experience.</w:t>
      </w:r>
    </w:p>
    <w:p>
      <w:pPr>
        <w:pStyle w:val="ListBullet"/>
      </w:pPr>
      <w:r>
        <w:t>Code Organization: Clear domain-based file structure with 60+ page components, shared UI primitives, and role-specific dashboard variants makes the codebase navigable.</w:t>
      </w:r>
    </w:p>
    <w:p>
      <w:pPr>
        <w:pStyle w:val="ListBullet"/>
      </w:pPr>
      <w:r>
        <w:t>Lazy Loading &amp; Code Splitting: All routes are lazy-loaded, reducing initial bundle size and improving time-to-interactive.</w:t>
      </w:r>
    </w:p>
    <w:p>
      <w:pPr>
        <w:pStyle w:val="ListBullet"/>
      </w:pPr>
      <w:r>
        <w:t>Comprehensive Reporting: The 8,533-line Reports module demonstrates deep commitment to data-driven decision making with multi-tab analysis across all HR domains.</w:t>
      </w:r>
    </w:p>
    <w:p>
      <w:pPr>
        <w:pStyle w:val="ListBullet"/>
      </w:pPr>
      <w:r>
        <w:t>Accessibility: Use of Radix UI primitives ensures accessible dialog, dropdown, select, and tab components out of the box.</w:t>
      </w:r>
    </w:p>
    <w:p>
      <w:pPr>
        <w:pStyle w:val="Heading1"/>
      </w:pPr>
      <w:r>
        <w:t>22. Limitations</w:t>
      </w:r>
    </w:p>
    <w:p>
      <w:pPr>
        <w:pStyle w:val="ListBullet"/>
      </w:pPr>
      <w:r>
        <w:t>No Backend: All data is mock data stored in-memory (mockData.ts). No persistence, no real API, no database. All data resets on page refresh.</w:t>
      </w:r>
    </w:p>
    <w:p>
      <w:pPr>
        <w:pStyle w:val="ListBullet"/>
      </w:pPr>
      <w:r>
        <w:t>No Real Authentication: Login is simulated via sessionStorage with hardcoded demo accounts. No password hashing, JWT tokens, or session management.</w:t>
      </w:r>
    </w:p>
    <w:p>
      <w:pPr>
        <w:pStyle w:val="ListBullet"/>
      </w:pPr>
      <w:r>
        <w:t>No Data Persistence: Changes made during a session (leaves approved, expenses submitted, payroll runs) are lost on page reload.</w:t>
      </w:r>
    </w:p>
    <w:p>
      <w:pPr>
        <w:pStyle w:val="ListBullet"/>
      </w:pPr>
      <w:r>
        <w:t>Limited Mock Data: Only 10 employees, 8 departments, 6 leave requests — insufficient for realistic load testing or demonstrating scale.</w:t>
      </w:r>
    </w:p>
    <w:p>
      <w:pPr>
        <w:pStyle w:val="ListBullet"/>
      </w:pPr>
      <w:r>
        <w:t>No File Upload: While expense claims conceptually support receipt uploads, no actual file upload or storage mechanism exists.</w:t>
      </w:r>
    </w:p>
    <w:p>
      <w:pPr>
        <w:pStyle w:val="ListBullet"/>
      </w:pPr>
      <w:r>
        <w:t>No Email Notifications: There is no email service. Users are not notified of approvals, payroll completion, or other events.</w:t>
      </w:r>
    </w:p>
    <w:p>
      <w:pPr>
        <w:pStyle w:val="ListBullet"/>
      </w:pPr>
      <w:r>
        <w:t>No Audit Trail: Sensitive operations (payroll runs, data changes) are not logged for compliance purposes.</w:t>
      </w:r>
    </w:p>
    <w:p>
      <w:pPr>
        <w:pStyle w:val="ListBullet"/>
      </w:pPr>
      <w:r>
        <w:t>No Testing: The project lacks unit tests, integration tests, or end-to-end tests, making refactoring risky.</w:t>
      </w:r>
    </w:p>
    <w:p>
      <w:pPr>
        <w:pStyle w:val="ListBullet"/>
      </w:pPr>
      <w:r>
        <w:t>Large Component Files: Reports.tsx (8,533 lines) and other large files violate the single-responsibility principle and hinder maintainability.</w:t>
      </w:r>
    </w:p>
    <w:p>
      <w:pPr>
        <w:pStyle w:val="ListBullet"/>
      </w:pPr>
      <w:r>
        <w:t>No Real API Contracts: The frontend directly imports mock data rather than using fetch/axios, meaning all data access patterns would need rewriting for a real backend.</w:t>
      </w:r>
    </w:p>
    <w:p>
      <w:pPr>
        <w:pStyle w:val="ListBullet"/>
      </w:pPr>
      <w:r>
        <w:t>No Error Boundaries: The application lacks React error boundaries, meaning an uncaught error in one component can crash the entire app.</w:t>
      </w:r>
    </w:p>
    <w:p>
      <w:pPr>
        <w:pStyle w:val="Heading1"/>
      </w:pPr>
      <w:r>
        <w:t>23. Future Enhancements</w:t>
      </w:r>
    </w:p>
    <w:p>
      <w:pPr>
        <w:pStyle w:val="ListBullet"/>
      </w:pPr>
      <w:r>
        <w:rPr>
          <w:b/>
        </w:rPr>
        <w:t xml:space="preserve">Backend Integration: </w:t>
      </w:r>
      <w:r>
        <w:t>Replace mockData.ts with a proper backend (Node.js/Express or Python/Django) with RESTful API endpoints and a PostgreSQL database.</w:t>
      </w:r>
    </w:p>
    <w:p>
      <w:pPr>
        <w:pStyle w:val="ListBullet"/>
      </w:pPr>
      <w:r>
        <w:rPr>
          <w:b/>
        </w:rPr>
        <w:t xml:space="preserve">Real Authentication: </w:t>
      </w:r>
      <w:r>
        <w:t>Implement JWT-based authentication with login/register endpoints, password hashing (bcrypt), refresh tokens, and session management.</w:t>
      </w:r>
    </w:p>
    <w:p>
      <w:pPr>
        <w:pStyle w:val="ListBullet"/>
      </w:pPr>
      <w:r>
        <w:rPr>
          <w:b/>
        </w:rPr>
        <w:t xml:space="preserve">Data Persistence: </w:t>
      </w:r>
      <w:r>
        <w:t>Integrate a production database to persist all employee, leave, expense, payroll, and recruitment data.</w:t>
      </w:r>
    </w:p>
    <w:p>
      <w:pPr>
        <w:pStyle w:val="ListBullet"/>
      </w:pPr>
      <w:r>
        <w:rPr>
          <w:b/>
        </w:rPr>
        <w:t xml:space="preserve">File Management: </w:t>
      </w:r>
      <w:r>
        <w:t>Add file upload support (receipts, resumes, payslips) using cloud storage (AWS S3, Cloudinary) with preview capabilities.</w:t>
      </w:r>
    </w:p>
    <w:p>
      <w:pPr>
        <w:pStyle w:val="ListBullet"/>
      </w:pPr>
      <w:r>
        <w:rPr>
          <w:b/>
        </w:rPr>
        <w:t xml:space="preserve">Email &amp; Notifications: </w:t>
      </w:r>
      <w:r>
        <w:t>Integrate an email service (SendGrid, AWS SES) for transactional notifications — leave approvals, payroll alerts, password resets.</w:t>
      </w:r>
    </w:p>
    <w:p>
      <w:pPr>
        <w:pStyle w:val="ListBullet"/>
      </w:pPr>
      <w:r>
        <w:rPr>
          <w:b/>
        </w:rPr>
        <w:t xml:space="preserve">Audit Logging: </w:t>
      </w:r>
      <w:r>
        <w:t>Implement detailed audit trails for all sensitive operations to support compliance requirements.</w:t>
      </w:r>
    </w:p>
    <w:p>
      <w:pPr>
        <w:pStyle w:val="ListBullet"/>
      </w:pPr>
      <w:r>
        <w:rPr>
          <w:b/>
        </w:rPr>
        <w:t xml:space="preserve">Testing Suite: </w:t>
      </w:r>
      <w:r>
        <w:t>Add unit tests (Vitest/Jest), integration tests, and E2E tests (Playwright/Cypress) to ensure reliability.</w:t>
      </w:r>
    </w:p>
    <w:p>
      <w:pPr>
        <w:pStyle w:val="ListBullet"/>
      </w:pPr>
      <w:r>
        <w:rPr>
          <w:b/>
        </w:rPr>
        <w:t xml:space="preserve">CI/CD Pipeline: </w:t>
      </w:r>
      <w:r>
        <w:t>Set up GitHub Actions for automated testing, linting, type-checking, and deployment to staging/production environments.</w:t>
      </w:r>
    </w:p>
    <w:p>
      <w:pPr>
        <w:pStyle w:val="ListBullet"/>
      </w:pPr>
      <w:r>
        <w:rPr>
          <w:b/>
        </w:rPr>
        <w:t xml:space="preserve">Performance Optimization: </w:t>
      </w:r>
      <w:r>
        <w:t>Implement virtualization (react-window) for large lists, memoization (useMemo/useCallback) for expensive computations, and bundle analysis.</w:t>
      </w:r>
    </w:p>
    <w:p>
      <w:pPr>
        <w:pStyle w:val="ListBullet"/>
      </w:pPr>
      <w:r>
        <w:rPr>
          <w:b/>
        </w:rPr>
        <w:t xml:space="preserve">Multi-Language Support: </w:t>
      </w:r>
      <w:r>
        <w:t>Add i18n support (react-intl, i18next) for internationalization.</w:t>
      </w:r>
    </w:p>
    <w:p>
      <w:pPr>
        <w:pStyle w:val="ListBullet"/>
      </w:pPr>
      <w:r>
        <w:rPr>
          <w:b/>
        </w:rPr>
        <w:t xml:space="preserve">Mobile App: </w:t>
      </w:r>
      <w:r>
        <w:t>Develop companion mobile apps (React Native) for attendance check-in, leave requests, and notifications.</w:t>
      </w:r>
    </w:p>
    <w:p>
      <w:pPr>
        <w:pStyle w:val="ListBullet"/>
      </w:pPr>
      <w:r>
        <w:rPr>
          <w:b/>
        </w:rPr>
        <w:t xml:space="preserve">Advanced Analytics: </w:t>
      </w:r>
      <w:r>
        <w:t>Integrate AI/ML for predictive analytics — attrition risk prediction, hiring demand forecasting, budget optimization.</w:t>
      </w:r>
    </w:p>
    <w:p>
      <w:pPr>
        <w:pStyle w:val="ListBullet"/>
      </w:pPr>
      <w:r>
        <w:rPr>
          <w:b/>
        </w:rPr>
        <w:t xml:space="preserve">Document Generation: </w:t>
      </w:r>
      <w:r>
        <w:t>Auto-generate offer letters, employment contracts, and performance reports as PDFs.</w:t>
      </w:r>
    </w:p>
    <w:p>
      <w:pPr>
        <w:pStyle w:val="ListBullet"/>
      </w:pPr>
      <w:r>
        <w:rPr>
          <w:b/>
        </w:rPr>
        <w:t xml:space="preserve">Time Tracking: </w:t>
      </w:r>
      <w:r>
        <w:t>Add project-based time tracking with timesheets, billable hours, and client invoicing integration.</w:t>
      </w:r>
    </w:p>
    <w:p>
      <w:pPr>
        <w:pStyle w:val="Heading1"/>
      </w:pPr>
      <w:r>
        <w:t>24. End-to-End User Flow</w:t>
      </w:r>
    </w:p>
    <w:p>
      <w:r>
        <w:rPr>
          <w:b/>
        </w:rPr>
        <w:t>Scenario: Employee submits a leave request and it gets approved</w:t>
      </w:r>
    </w:p>
    <w:p/>
    <w:p>
      <w:pPr>
        <w:jc w:val="center"/>
      </w:pPr>
      <w:r>
        <w:rPr>
          <w:b/>
          <w:sz w:val="20"/>
        </w:rPr>
        <w:t>── E2E Leave Request Flow ──</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sz w:val="16"/>
              </w:rPr>
              <w:t>Login</w:t>
            </w:r>
          </w:p>
        </w:tc>
        <w:tc>
          <w:tcPr>
            <w:tcW w:type="dxa" w:w="1872"/>
          </w:tcPr>
          <w:p>
            <w:pPr>
              <w:jc w:val="center"/>
            </w:pPr>
            <w:r>
              <w:rPr>
                <w:b/>
                <w:sz w:val="16"/>
              </w:rPr>
              <w:t>Dashboard</w:t>
              <w:br/>
              <w:t>(Employee View)</w:t>
            </w:r>
          </w:p>
        </w:tc>
        <w:tc>
          <w:tcPr>
            <w:tcW w:type="dxa" w:w="1872"/>
          </w:tcPr>
          <w:p>
            <w:pPr>
              <w:jc w:val="center"/>
            </w:pPr>
            <w:r>
              <w:rPr>
                <w:b/>
                <w:sz w:val="16"/>
              </w:rPr>
              <w:t>Leave</w:t>
              <w:br/>
              <w:t>Management</w:t>
            </w:r>
          </w:p>
        </w:tc>
        <w:tc>
          <w:tcPr>
            <w:tcW w:type="dxa" w:w="1872"/>
          </w:tcPr>
          <w:p>
            <w:pPr>
              <w:jc w:val="center"/>
            </w:pPr>
            <w:r>
              <w:rPr>
                <w:b/>
                <w:sz w:val="16"/>
              </w:rPr>
              <w:t>Submit</w:t>
              <w:br/>
              <w:t>Request</w:t>
            </w:r>
          </w:p>
        </w:tc>
        <w:tc>
          <w:tcPr>
            <w:tcW w:type="dxa" w:w="1872"/>
          </w:tcPr>
          <w:p>
            <w:pPr>
              <w:jc w:val="center"/>
            </w:pPr>
            <w:r>
              <w:rPr>
                <w:b/>
                <w:sz w:val="16"/>
              </w:rPr>
              <w:t>Logout</w:t>
            </w:r>
          </w:p>
        </w:tc>
      </w:tr>
    </w:tbl>
    <w:p/>
    <w:p/>
    <w:p>
      <w:pPr>
        <w:jc w:val="center"/>
      </w:pPr>
      <w:r>
        <w:rPr>
          <w:b/>
          <w:sz w:val="20"/>
        </w:rPr>
        <w:t>──  ──</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sz w:val="16"/>
              </w:rPr>
              <w:t>Manager</w:t>
              <w:br/>
              <w:t>Login</w:t>
            </w:r>
          </w:p>
        </w:tc>
        <w:tc>
          <w:tcPr>
            <w:tcW w:type="dxa" w:w="1872"/>
          </w:tcPr>
          <w:p>
            <w:pPr>
              <w:jc w:val="center"/>
            </w:pPr>
            <w:r>
              <w:rPr>
                <w:b/>
                <w:sz w:val="16"/>
              </w:rPr>
              <w:t>Dashboard</w:t>
              <w:br/>
              <w:t>(Manager View)</w:t>
            </w:r>
          </w:p>
        </w:tc>
        <w:tc>
          <w:tcPr>
            <w:tcW w:type="dxa" w:w="1872"/>
          </w:tcPr>
          <w:p>
            <w:pPr>
              <w:jc w:val="center"/>
            </w:pPr>
            <w:r>
              <w:rPr>
                <w:b/>
                <w:sz w:val="16"/>
              </w:rPr>
              <w:t>Pending</w:t>
              <w:br/>
              <w:t>Approvals</w:t>
            </w:r>
          </w:p>
        </w:tc>
        <w:tc>
          <w:tcPr>
            <w:tcW w:type="dxa" w:w="1872"/>
          </w:tcPr>
          <w:p>
            <w:pPr>
              <w:jc w:val="center"/>
            </w:pPr>
            <w:r>
              <w:rPr>
                <w:b/>
                <w:sz w:val="16"/>
              </w:rPr>
              <w:t>Approve</w:t>
              <w:br/>
              <w:t>Request</w:t>
            </w:r>
          </w:p>
        </w:tc>
        <w:tc>
          <w:tcPr>
            <w:tcW w:type="dxa" w:w="1872"/>
          </w:tcPr>
          <w:p>
            <w:pPr>
              <w:jc w:val="center"/>
            </w:pPr>
            <w:r>
              <w:rPr>
                <w:b/>
                <w:sz w:val="16"/>
              </w:rPr>
              <w:t>Status</w:t>
              <w:br/>
              <w:t>Updated</w:t>
            </w:r>
          </w:p>
        </w:tc>
      </w:tr>
    </w:tbl>
    <w:p/>
    <w:p>
      <w:r>
        <w:rPr>
          <w:b w:val="0"/>
        </w:rPr>
      </w:r>
    </w:p>
    <w:p>
      <w:pPr>
        <w:spacing w:after="20"/>
      </w:pPr>
      <w:r>
        <w:t>1. Employee navigates to the app URL (https://nexushr.netlify.app)</w:t>
      </w:r>
    </w:p>
    <w:p>
      <w:pPr>
        <w:spacing w:after="20"/>
      </w:pPr>
      <w:r>
        <w:t>2. Login page loads — employee enters demo credentials</w:t>
      </w:r>
    </w:p>
    <w:p>
      <w:pPr>
        <w:spacing w:after="20"/>
      </w:pPr>
      <w:r>
        <w:t>3. AuthContext validates credentials, stores user in sessionStorage, redirects to Employee Dashboard</w:t>
      </w:r>
    </w:p>
    <w:p>
      <w:pPr>
        <w:spacing w:after="20"/>
      </w:pPr>
      <w:r>
        <w:t>4. Employee Dashboard shows personal KPIs: attendance rate, pending leaves, next pay date</w:t>
      </w:r>
    </w:p>
    <w:p>
      <w:pPr>
        <w:spacing w:after="20"/>
      </w:pPr>
      <w:r>
        <w:t>5. Employee clicks 'Leave Management' in the sidebar</w:t>
      </w:r>
    </w:p>
    <w:p>
      <w:pPr>
        <w:spacing w:after="20"/>
      </w:pPr>
      <w:r>
        <w:t>6. LeaveManagement page loads — shows employee's leave history and remaining balance</w:t>
      </w:r>
    </w:p>
    <w:p>
      <w:pPr>
        <w:spacing w:after="20"/>
      </w:pPr>
      <w:r>
        <w:t>7. Employee clicks 'Apply Leave' — form appears with leave type, dates, reason fields</w:t>
      </w:r>
    </w:p>
    <w:p>
      <w:pPr>
        <w:spacing w:after="20"/>
      </w:pPr>
      <w:r>
        <w:t>8. Employee fills form, submits — validation runs, success toast appears</w:t>
      </w:r>
    </w:p>
    <w:p>
      <w:pPr>
        <w:spacing w:after="20"/>
      </w:pPr>
      <w:r>
        <w:t>9. Leave request is added to mockData with status 'Pending'</w:t>
      </w:r>
    </w:p>
    <w:p>
      <w:pPr>
        <w:spacing w:after="20"/>
      </w:pPr>
      <w:r>
        <w:t>10. Employee logs out (sessionStorage cleared, redirected to login)</w:t>
      </w:r>
    </w:p>
    <w:p>
      <w:pPr>
        <w:spacing w:after="20"/>
      </w:pPr>
    </w:p>
    <w:p>
      <w:pPr>
        <w:spacing w:after="20"/>
      </w:pPr>
      <w:r>
        <w:t>11. Manager logs in with different credentials — redirected to Manager Dashboard</w:t>
      </w:r>
    </w:p>
    <w:p>
      <w:pPr>
        <w:spacing w:after="20"/>
      </w:pPr>
      <w:r>
        <w:t>12. Manager sees 'Pending Approvals' KPI on dashboard showing 1 pending request</w:t>
      </w:r>
    </w:p>
    <w:p>
      <w:pPr>
        <w:spacing w:after="20"/>
      </w:pPr>
      <w:r>
        <w:t>13. Manager clicks Leave Management → sees team leave requests including employee's submission</w:t>
      </w:r>
    </w:p>
    <w:p>
      <w:pPr>
        <w:spacing w:after="20"/>
      </w:pPr>
      <w:r>
        <w:t>14. Manager clicks 'Approve' — confirmation dialog appears</w:t>
      </w:r>
    </w:p>
    <w:p>
      <w:pPr>
        <w:spacing w:after="20"/>
      </w:pPr>
      <w:r>
        <w:t>15. On confirmation, leave status updates to 'Approved', success toast appears</w:t>
      </w:r>
    </w:p>
    <w:p>
      <w:pPr>
        <w:spacing w:after="20"/>
      </w:pPr>
      <w:r>
        <w:t>16. Leave balance is updated in mock data</w:t>
      </w:r>
    </w:p>
    <w:p>
      <w:pPr>
        <w:spacing w:after="20"/>
      </w:pPr>
    </w:p>
    <w:p>
      <w:pPr>
        <w:spacing w:after="20"/>
      </w:pPr>
      <w:r>
        <w:t>17. Employee logs back in → Leave Management shows approved status</w:t>
      </w:r>
    </w:p>
    <w:p>
      <w:pPr>
        <w:spacing w:after="20"/>
      </w:pPr>
      <w:r>
        <w:t>18. Dashboard now shows updated leave balance</w:t>
      </w:r>
    </w:p>
    <w:p>
      <w:pPr>
        <w:pStyle w:val="Heading1"/>
      </w:pPr>
      <w:r>
        <w:t>25. Executive Summary</w:t>
      </w:r>
    </w:p>
    <w:p>
      <w:r>
        <w:rPr>
          <w:b w:val="0"/>
        </w:rPr>
        <w:t>NexusHR is a modern, feature-rich Employment Management System prototype that demonstrates a comprehensive approach to digitizing HR operations. Built with React 19, TypeScript, and a modern toolchain (Vite + Tailwind CSS), the application covers nine major HR domains across 60+ page components with role-based access for five user types.</w:t>
      </w:r>
    </w:p>
    <w:p>
      <w:r>
        <w:rPr>
          <w:b w:val="0"/>
        </w:rPr>
        <w:t>The system's architecture is organized into clear layers: a presentation layer of domain-specific pages and shared UI components, a state management layer using React Context (AuthContext, AppContext, WorkflowContext), and a mock data layer that defines the complete data schema for all entities. Role-based access control is implemented at both the route level (AuthGuard, RoleGuard) and component level (hasAccess() utility), providing granular permission management.</w:t>
      </w:r>
    </w:p>
    <w:p>
      <w:r>
        <w:rPr>
          <w:b w:val="0"/>
        </w:rPr>
        <w:t>Key strengths include comprehensive domain coverage (recruitment through payroll and reporting), a modern and polished UI with dark/light theme support, smooth animations, interactive dashboards with Recharts, and a Kanban-style recruitment pipeline with drag-and-drop. The project demonstrates strong code organization principles with lazy-loaded routes, shared component libraries, and role-specific page variants.</w:t>
      </w:r>
    </w:p>
    <w:p>
      <w:r>
        <w:rPr>
          <w:b w:val="0"/>
        </w:rPr>
        <w:t>As a prototype, the primary limitations are the absence of a backend server, database persistence, real authentication, file uploads, email notifications, and automated testing. These limitations represent clear next steps for production readiness. The well-structured codebase, comprehensive data models, and clearly defined access patterns provide a solid foundation for backend integration and feature expansion.</w:t>
      </w:r>
    </w:p>
    <w:p>
      <w:r>
        <w:rPr>
          <w:b w:val="0"/>
        </w:rPr>
        <w:t>NexusHR successfully demonstrates the vision of an all-in-one HR management platform with a user-centric design, role-appropriate interfaces, and data-driven decision support. The project is well-positioned for evolution from a frontend prototype to a full-stack production application.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B3A5C"/>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