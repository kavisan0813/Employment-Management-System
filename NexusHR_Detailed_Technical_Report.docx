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Employment Management System</w:t>
      </w:r>
    </w:p>
    <w:p>
      <w:pPr>
        <w:jc w:val="center"/>
      </w:pPr>
      <w:r>
        <w:rPr>
          <w:color w:val="646464"/>
          <w:sz w:val="32"/>
        </w:rPr>
        <w:t>Comprehensive Technical &amp; Architectural Report</w:t>
      </w:r>
    </w:p>
    <w:p>
      <w:pPr>
        <w:jc w:val="center"/>
      </w:pPr>
      <w:r>
        <w:t>Generated: June 01, 2026</w:t>
      </w:r>
    </w:p>
    <w:p>
      <w:r>
        <w:br w:type="page"/>
      </w:r>
    </w:p>
    <w:p>
      <w:pPr>
        <w:pStyle w:val="Heading1"/>
      </w:pPr>
      <w:r>
        <w:t>1. Executive Summary</w:t>
      </w:r>
    </w:p>
    <w:p>
      <w:r>
        <w:t>This document serves as a complete technical analysis of the Employment Management System. As requested for review by Team Leads, Project Managers, and Evaluation Panels, this report details every functional module, its underlying architecture, data flows, and future enhancements based exclusively on the actual source code.</w:t>
      </w:r>
    </w:p>
    <w:p>
      <w:pPr>
        <w:pStyle w:val="Heading2"/>
      </w:pPr>
      <w:r>
        <w:t>1. Authentication &amp; Role-Based Access Control (RBAC)</w:t>
      </w:r>
    </w:p>
    <w:p>
      <w:r>
        <w:rPr>
          <w:b/>
        </w:rPr>
        <w:t xml:space="preserve">Purpose: </w:t>
      </w:r>
      <w:r>
        <w:t>To secure the application and ensure users only access data and features relevant to their roles.</w:t>
        <w:br/>
      </w:r>
      <w:r>
        <w:rPr>
          <w:b/>
        </w:rPr>
        <w:t xml:space="preserve">How it works: </w:t>
      </w:r>
      <w:r>
        <w:t>The system utilizes React Context (AuthContext) and sessionStorage for state persistence. When a user logs in, their profile and role (Super Admin, HR Manager, Finance, Manager, Employee) are loaded into memory. Protected routes in 'routes.tsx' wrap page components with &lt;Protected&gt; and &lt;RoleGuard&gt; HOCs.</w:t>
        <w:br/>
      </w:r>
      <w:r>
        <w:rPr>
          <w:b/>
        </w:rPr>
        <w:t xml:space="preserve">User Flow: </w:t>
      </w:r>
      <w:r>
        <w:br/>
        <w:t>1. User navigates to /login</w:t>
        <w:br/>
        <w:t>2. Enters credentials</w:t>
        <w:br/>
        <w:t>3. Clicks login</w:t>
        <w:br/>
        <w:t>4. Redirected to role-specific dashboard (e.g., HR sees HRDashboard, Employee sees Employee Dashboard).</w:t>
        <w:br/>
      </w:r>
      <w:r>
        <w:rPr>
          <w:b/>
        </w:rPr>
        <w:t xml:space="preserve">Backend Flow: </w:t>
      </w:r>
      <w:r>
        <w:t>Currently, login is verified against hardcoded demo accounts in AuthContext. No external server requests are made. In production, this would be an HTTP POST to /api/auth/login returning a JWT.</w:t>
        <w:br/>
      </w:r>
      <w:r>
        <w:rPr>
          <w:b/>
        </w:rPr>
        <w:t xml:space="preserve">Database Operations: </w:t>
      </w:r>
      <w:r>
        <w:t>Reads simulated user table to match email/password. Future state: SELECT query on 'users' table.</w:t>
        <w:br/>
      </w:r>
      <w:r>
        <w:rPr>
          <w:b/>
        </w:rPr>
        <w:t xml:space="preserve">APIs Involved: </w:t>
      </w:r>
      <w:r>
        <w:t>AuthContext.login(), AuthContext.logout(), AuthContext.hasAccess()</w:t>
        <w:br/>
      </w:r>
      <w:r>
        <w:rPr>
          <w:b/>
        </w:rPr>
        <w:t xml:space="preserve">Validations: </w:t>
      </w:r>
      <w:r>
        <w:t>Checks if email and password fields are filled. Verifies credentials against local mock array.</w:t>
        <w:br/>
      </w:r>
      <w:r>
        <w:rPr>
          <w:b/>
        </w:rPr>
        <w:t xml:space="preserve">Error Handling: </w:t>
      </w:r>
      <w:r>
        <w:t>Displays 'Invalid credentials' toast notification on failure. Redirects unauthorized users accessing direct URLs back to /login.</w:t>
        <w:br/>
      </w:r>
    </w:p>
    <w:p>
      <w:r>
        <w:t>__________________________________________________</w:t>
      </w:r>
    </w:p>
    <w:p>
      <w:pPr>
        <w:pStyle w:val="Heading2"/>
      </w:pPr>
      <w:r>
        <w:t>2. Dynamic Dashboard</w:t>
      </w:r>
    </w:p>
    <w:p>
      <w:r>
        <w:rPr>
          <w:b/>
        </w:rPr>
        <w:t xml:space="preserve">Purpose: </w:t>
      </w:r>
      <w:r>
        <w:t>Provide a high-level, at-a-glance view of organizational health, pending tasks, and key HR metrics customized to the user's role.</w:t>
        <w:br/>
      </w:r>
      <w:r>
        <w:rPr>
          <w:b/>
        </w:rPr>
        <w:t xml:space="preserve">How it works: </w:t>
      </w:r>
      <w:r>
        <w:t>The Dashboard conditionally renders different components (AdminDashboard, HRDashboard, FinanceDashboard, ManagerDashboard) based on user.role. It aggregates data from the AppContext and renders Recharts visualizations.</w:t>
        <w:br/>
      </w:r>
      <w:r>
        <w:rPr>
          <w:b/>
        </w:rPr>
        <w:t xml:space="preserve">User Flow: </w:t>
      </w:r>
      <w:r>
        <w:br/>
        <w:t>1. User logs in.</w:t>
        <w:br/>
        <w:t>2. Lands on /dashboard.</w:t>
        <w:br/>
        <w:t>3. Views aggregated KPI cards (Total Employees, Payroll, Pending Leaves).</w:t>
        <w:br/>
        <w:t>4. Clicks 'Quick Actions' to navigate to specific modules.</w:t>
        <w:br/>
      </w:r>
      <w:r>
        <w:rPr>
          <w:b/>
        </w:rPr>
        <w:t xml:space="preserve">Backend Flow: </w:t>
      </w:r>
      <w:r>
        <w:t>Currently aggregates mockData.ts arrays (employees, leaves, payroll) client-side. In production, an API endpoint (e.g., /api/dashboard/summary) would return pre-aggregated JSON payloads.</w:t>
        <w:br/>
      </w:r>
      <w:r>
        <w:rPr>
          <w:b/>
        </w:rPr>
        <w:t xml:space="preserve">Database Operations: </w:t>
      </w:r>
      <w:r>
        <w:t>Future state: Complex JOINs and GROUP BY queries aggregating counts from employees, leave_requests, and payroll tables.</w:t>
        <w:br/>
      </w:r>
      <w:r>
        <w:rPr>
          <w:b/>
        </w:rPr>
        <w:t xml:space="preserve">APIs Involved: </w:t>
      </w:r>
      <w:r>
        <w:t>Internal Context getters: getEmployees(), getPendingLeaves()</w:t>
        <w:br/>
      </w:r>
      <w:r>
        <w:rPr>
          <w:b/>
        </w:rPr>
        <w:t xml:space="preserve">Validations: </w:t>
      </w:r>
      <w:r>
        <w:t>Ensures numeric data exists before rendering charts to prevent NaN errors.</w:t>
        <w:br/>
      </w:r>
      <w:r>
        <w:rPr>
          <w:b/>
        </w:rPr>
        <w:t xml:space="preserve">Error Handling: </w:t>
      </w:r>
      <w:r>
        <w:t>Recharts gracefully handles empty arrays by showing blank grids. Fallback UI provided if data is missing.</w:t>
        <w:br/>
      </w:r>
    </w:p>
    <w:p>
      <w:r>
        <w:t>__________________________________________________</w:t>
      </w:r>
    </w:p>
    <w:p>
      <w:pPr>
        <w:pStyle w:val="Heading2"/>
      </w:pPr>
      <w:r>
        <w:t>3. Employee Management (CRUD)</w:t>
      </w:r>
    </w:p>
    <w:p>
      <w:r>
        <w:rPr>
          <w:b/>
        </w:rPr>
        <w:t xml:space="preserve">Purpose: </w:t>
      </w:r>
      <w:r>
        <w:t>Allow HR and Admins to manage the employee lifecycle, from adding new hires to updating roles and departments.</w:t>
        <w:br/>
      </w:r>
      <w:r>
        <w:rPr>
          <w:b/>
        </w:rPr>
        <w:t xml:space="preserve">How it works: </w:t>
      </w:r>
      <w:r>
        <w:t>Accessed via the /employees route. Displays a searchable, filterable data table. Actions (Add, Edit, Delete) trigger Modals that update the global AppContext state.</w:t>
        <w:br/>
      </w:r>
      <w:r>
        <w:rPr>
          <w:b/>
        </w:rPr>
        <w:t xml:space="preserve">User Flow: </w:t>
      </w:r>
      <w:r>
        <w:br/>
        <w:t>1. Admin navigates to Employees.</w:t>
        <w:br/>
        <w:t>2. Clicks 'Add Employee'.</w:t>
        <w:br/>
        <w:t>3. Fills out the modal form (Name, Role, Dept, Salary).</w:t>
        <w:br/>
        <w:t>4. Submits form.</w:t>
        <w:br/>
        <w:t>5. Table updates with new employee.</w:t>
        <w:br/>
      </w:r>
      <w:r>
        <w:rPr>
          <w:b/>
        </w:rPr>
        <w:t xml:space="preserve">Backend Flow: </w:t>
      </w:r>
      <w:r>
        <w:t>State is updated in AppContext arrays via React dispatch. In production: POST /api/employees to create, PUT /api/employees/:id to update, DELETE /api/employees/:id to remove.</w:t>
        <w:br/>
      </w:r>
      <w:r>
        <w:rPr>
          <w:b/>
        </w:rPr>
        <w:t xml:space="preserve">Database Operations: </w:t>
      </w:r>
      <w:r>
        <w:t>Future state: INSERT INTO employees (...); UPDATE employees SET (...) WHERE id=?; DELETE FROM employees WHERE id=?</w:t>
        <w:br/>
      </w:r>
      <w:r>
        <w:rPr>
          <w:b/>
        </w:rPr>
        <w:t xml:space="preserve">APIs Involved: </w:t>
      </w:r>
      <w:r>
        <w:t>No external APIs. Relies on internal AppContext dispatch actions.</w:t>
        <w:br/>
      </w:r>
      <w:r>
        <w:rPr>
          <w:b/>
        </w:rPr>
        <w:t xml:space="preserve">Validations: </w:t>
      </w:r>
      <w:r>
        <w:t>Required fields (Name, Email, Role, Department). Email format validation.</w:t>
        <w:br/>
      </w:r>
      <w:r>
        <w:rPr>
          <w:b/>
        </w:rPr>
        <w:t xml:space="preserve">Error Handling: </w:t>
      </w:r>
      <w:r>
        <w:t>Displays toast errors if required fields are missing. Shows deletion confirmation dialogues to prevent accidental data loss.</w:t>
        <w:br/>
      </w:r>
    </w:p>
    <w:p>
      <w:r>
        <w:t>__________________________________________________</w:t>
      </w:r>
    </w:p>
    <w:p>
      <w:pPr>
        <w:pStyle w:val="Heading2"/>
      </w:pPr>
      <w:r>
        <w:t>4. Recruitment Pipeline (ATS)</w:t>
      </w:r>
    </w:p>
    <w:p>
      <w:r>
        <w:rPr>
          <w:b/>
        </w:rPr>
        <w:t xml:space="preserve">Purpose: </w:t>
      </w:r>
      <w:r>
        <w:t>Track and manage job applicants through various hiring stages.</w:t>
        <w:br/>
      </w:r>
      <w:r>
        <w:rPr>
          <w:b/>
        </w:rPr>
        <w:t xml:space="preserve">How it works: </w:t>
      </w:r>
      <w:r>
        <w:t>A Kanban-style board located at /recruitment. Uses HTML5 drag-and-drop mechanics (managed via a RecruitmentContext) to move candidates across columns: Applied, Screening, Round 1, Round 2, Offer, Hired.</w:t>
        <w:br/>
      </w:r>
      <w:r>
        <w:rPr>
          <w:b/>
        </w:rPr>
        <w:t xml:space="preserve">User Flow: </w:t>
      </w:r>
      <w:r>
        <w:br/>
        <w:t>1. HR clicks Recruitment.</w:t>
        <w:br/>
        <w:t>2. Views candidates in stages.</w:t>
        <w:br/>
        <w:t>3. Drags a candidate from 'Applied' to 'Screening'.</w:t>
        <w:br/>
        <w:t>4. Drops the card; stage updates instantly.</w:t>
        <w:br/>
      </w:r>
      <w:r>
        <w:rPr>
          <w:b/>
        </w:rPr>
        <w:t xml:space="preserve">Backend Flow: </w:t>
      </w:r>
      <w:r>
        <w:t>Updates the 'stage' property of the candidate object in state. In production: PATCH /api/candidates/:id/stage.</w:t>
        <w:br/>
      </w:r>
      <w:r>
        <w:rPr>
          <w:b/>
        </w:rPr>
        <w:t xml:space="preserve">Database Operations: </w:t>
      </w:r>
      <w:r>
        <w:t>Future state: UPDATE candidates SET stage='Screening' WHERE id=?</w:t>
        <w:br/>
      </w:r>
      <w:r>
        <w:rPr>
          <w:b/>
        </w:rPr>
        <w:t xml:space="preserve">APIs Involved: </w:t>
      </w:r>
      <w:r>
        <w:t>Internal state updates only. Uses contextual mock data models (Candidate, JobPosting).</w:t>
        <w:br/>
      </w:r>
      <w:r>
        <w:rPr>
          <w:b/>
        </w:rPr>
        <w:t xml:space="preserve">Validations: </w:t>
      </w:r>
      <w:r>
        <w:t>Prevents moving candidates to non-existent stages.</w:t>
        <w:br/>
      </w:r>
      <w:r>
        <w:rPr>
          <w:b/>
        </w:rPr>
        <w:t xml:space="preserve">Error Handling: </w:t>
      </w:r>
      <w:r>
        <w:t>Reverts drag-and-drop action if the drop zone is invalid.</w:t>
        <w:br/>
      </w:r>
    </w:p>
    <w:p>
      <w:r>
        <w:t>__________________________________________________</w:t>
      </w:r>
    </w:p>
    <w:p>
      <w:pPr>
        <w:pStyle w:val="Heading2"/>
      </w:pPr>
      <w:r>
        <w:t>5. Leave &amp; Request Management</w:t>
      </w:r>
    </w:p>
    <w:p>
      <w:r>
        <w:rPr>
          <w:b/>
        </w:rPr>
        <w:t xml:space="preserve">Purpose: </w:t>
      </w:r>
      <w:r>
        <w:t>Enable employees to request time off and allow managers/HR to approve or reject them.</w:t>
        <w:br/>
      </w:r>
      <w:r>
        <w:rPr>
          <w:b/>
        </w:rPr>
        <w:t xml:space="preserve">How it works: </w:t>
      </w:r>
      <w:r>
        <w:t>Employees use a form to select dates and leave type. Managers view a consolidated list of pending requests for their direct reports. Statuses: Pending, Approved, Rejected.</w:t>
        <w:br/>
      </w:r>
      <w:r>
        <w:rPr>
          <w:b/>
        </w:rPr>
        <w:t xml:space="preserve">User Flow: </w:t>
      </w:r>
      <w:r>
        <w:br/>
        <w:t>1. Employee navigates to Leave.</w:t>
        <w:br/>
        <w:t>2. Clicks 'Request Leave', picks dates &amp; type.</w:t>
        <w:br/>
        <w:t xml:space="preserve">3. Submits. </w:t>
        <w:br/>
        <w:t>4. Manager navigates to Leave, sees request, clicks 'Approve'.</w:t>
        <w:br/>
      </w:r>
      <w:r>
        <w:rPr>
          <w:b/>
        </w:rPr>
        <w:t xml:space="preserve">Backend Flow: </w:t>
      </w:r>
      <w:r>
        <w:t>Appends to leaveRequests array in state. Manager action updates status. In production: POST /api/leaves to request, PATCH /api/leaves/:id to approve.</w:t>
        <w:br/>
      </w:r>
      <w:r>
        <w:rPr>
          <w:b/>
        </w:rPr>
        <w:t xml:space="preserve">Database Operations: </w:t>
      </w:r>
      <w:r>
        <w:t>Future state: INSERT INTO leave_requests; UPDATE leave_requests SET status='Approved' WHERE id=?</w:t>
        <w:br/>
      </w:r>
      <w:r>
        <w:rPr>
          <w:b/>
        </w:rPr>
        <w:t xml:space="preserve">APIs Involved: </w:t>
      </w:r>
      <w:r>
        <w:t>Context methods for adding and updating leave requests.</w:t>
        <w:br/>
      </w:r>
      <w:r>
        <w:rPr>
          <w:b/>
        </w:rPr>
        <w:t xml:space="preserve">Validations: </w:t>
      </w:r>
      <w:r>
        <w:t>Start date must be before End date. Cannot request leave in the past. Requires a reason.</w:t>
        <w:br/>
      </w:r>
      <w:r>
        <w:rPr>
          <w:b/>
        </w:rPr>
        <w:t xml:space="preserve">Error Handling: </w:t>
      </w:r>
      <w:r>
        <w:t>Form validation prevents submission of invalid date ranges. Toast notification confirms successful submission.</w:t>
        <w:br/>
      </w:r>
    </w:p>
    <w:p>
      <w:r>
        <w:t>__________________________________________________</w:t>
      </w:r>
    </w:p>
    <w:p>
      <w:pPr>
        <w:pStyle w:val="Heading2"/>
      </w:pPr>
      <w:r>
        <w:t>6. Attendance &amp; Time Tracking</w:t>
      </w:r>
    </w:p>
    <w:p>
      <w:r>
        <w:rPr>
          <w:b/>
        </w:rPr>
        <w:t xml:space="preserve">Purpose: </w:t>
      </w:r>
      <w:r>
        <w:t>Log employee work hours and track punctuality.</w:t>
        <w:br/>
      </w:r>
      <w:r>
        <w:rPr>
          <w:b/>
        </w:rPr>
        <w:t xml:space="preserve">How it works: </w:t>
      </w:r>
      <w:r>
        <w:t>Employees have a 'Clock In' / 'Clock Out' toggle. The system records timestamps. Admins can view historical logs.</w:t>
        <w:br/>
      </w:r>
      <w:r>
        <w:rPr>
          <w:b/>
        </w:rPr>
        <w:t xml:space="preserve">User Flow: </w:t>
      </w:r>
      <w:r>
        <w:br/>
        <w:t>1. Employee clicks 'Clock In' button on dashboard.</w:t>
        <w:br/>
        <w:t>2. Timer starts.</w:t>
        <w:br/>
        <w:t>3. At end of day, clicks 'Clock Out'.</w:t>
        <w:br/>
      </w:r>
      <w:r>
        <w:rPr>
          <w:b/>
        </w:rPr>
        <w:t xml:space="preserve">Backend Flow: </w:t>
      </w:r>
      <w:r>
        <w:t>Generates a timestamp object in local state. In production: POST /api/attendance/clock-in with current UTC server time.</w:t>
        <w:br/>
      </w:r>
      <w:r>
        <w:rPr>
          <w:b/>
        </w:rPr>
        <w:t xml:space="preserve">Database Operations: </w:t>
      </w:r>
      <w:r>
        <w:t>Future state: INSERT INTO attendance (employee_id, check_in) VALUES (...); UPDATE attendance SET check_out=... WHERE ...</w:t>
        <w:br/>
      </w:r>
      <w:r>
        <w:rPr>
          <w:b/>
        </w:rPr>
        <w:t xml:space="preserve">APIs Involved: </w:t>
      </w:r>
      <w:r>
        <w:t>None currently. Internal state array.</w:t>
        <w:br/>
      </w:r>
      <w:r>
        <w:rPr>
          <w:b/>
        </w:rPr>
        <w:t xml:space="preserve">Validations: </w:t>
      </w:r>
      <w:r>
        <w:t>Cannot clock out if not clocked in. Cannot clock in twice in the same shift.</w:t>
        <w:br/>
      </w:r>
      <w:r>
        <w:rPr>
          <w:b/>
        </w:rPr>
        <w:t xml:space="preserve">Error Handling: </w:t>
      </w:r>
      <w:r>
        <w:t>UI disables buttons based on current state (clocked in vs out).</w:t>
        <w:br/>
      </w:r>
    </w:p>
    <w:p>
      <w:r>
        <w:t>__________________________________________________</w:t>
      </w:r>
    </w:p>
    <w:p>
      <w:pPr>
        <w:pStyle w:val="Heading2"/>
      </w:pPr>
      <w:r>
        <w:t>7. Payroll Processing</w:t>
      </w:r>
    </w:p>
    <w:p>
      <w:r>
        <w:rPr>
          <w:b/>
        </w:rPr>
        <w:t xml:space="preserve">Purpose: </w:t>
      </w:r>
      <w:r>
        <w:t>Generate salary slips, calculate deductions, and track payments.</w:t>
        <w:br/>
      </w:r>
      <w:r>
        <w:rPr>
          <w:b/>
        </w:rPr>
        <w:t xml:space="preserve">How it works: </w:t>
      </w:r>
      <w:r>
        <w:t>Restricted to Finance and Super Admin. Iterates over active employees, calculates gross vs net pay based on configured tax brackets/deductions, and generates digital payslips.</w:t>
        <w:br/>
      </w:r>
      <w:r>
        <w:rPr>
          <w:b/>
        </w:rPr>
        <w:t xml:space="preserve">User Flow: </w:t>
      </w:r>
      <w:r>
        <w:br/>
        <w:t>1. Finance Admin navigates to Payroll.</w:t>
        <w:br/>
        <w:t>2. Selects Month/Year.</w:t>
        <w:br/>
        <w:t>3. Clicks 'Run Payroll'.</w:t>
        <w:br/>
        <w:t>4. System calculates amounts.</w:t>
        <w:br/>
        <w:t>5. Admin views individual Payslips in a modal.</w:t>
        <w:br/>
      </w:r>
      <w:r>
        <w:rPr>
          <w:b/>
        </w:rPr>
        <w:t xml:space="preserve">Backend Flow: </w:t>
      </w:r>
      <w:r>
        <w:t>A complex client-side mapping function computes values based on mock salary configurations. In production: POST /api/payroll/run which triggers a background worker (e.g., Celery/RabbitMQ) due to heavy calculation.</w:t>
        <w:br/>
      </w:r>
      <w:r>
        <w:rPr>
          <w:b/>
        </w:rPr>
        <w:t xml:space="preserve">Database Operations: </w:t>
      </w:r>
      <w:r>
        <w:t>Future state: Batch INSERT into payroll_records table linking to employee_id.</w:t>
        <w:br/>
      </w:r>
      <w:r>
        <w:rPr>
          <w:b/>
        </w:rPr>
        <w:t xml:space="preserve">APIs Involved: </w:t>
      </w:r>
      <w:r>
        <w:t>None currently.</w:t>
        <w:br/>
      </w:r>
      <w:r>
        <w:rPr>
          <w:b/>
        </w:rPr>
        <w:t xml:space="preserve">Validations: </w:t>
      </w:r>
      <w:r>
        <w:t>Prevents running payroll twice for the same month/year.</w:t>
        <w:br/>
      </w:r>
      <w:r>
        <w:rPr>
          <w:b/>
        </w:rPr>
        <w:t xml:space="preserve">Error Handling: </w:t>
      </w:r>
      <w:r>
        <w:t>Alerts user if payroll for selected period already exists.</w:t>
        <w:br/>
      </w:r>
    </w:p>
    <w:p>
      <w:r>
        <w:t>__________________________________________________</w:t>
      </w:r>
    </w:p>
    <w:p>
      <w:r>
        <w:br w:type="page"/>
      </w:r>
    </w:p>
    <w:p>
      <w:pPr>
        <w:pStyle w:val="Heading2"/>
      </w:pPr>
      <w:r>
        <w:t>Mock Database Schema (mockData.ts)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Table / Entity</w:t>
            </w:r>
          </w:p>
        </w:tc>
        <w:tc>
          <w:tcPr>
            <w:tcW w:type="dxa" w:w="3324"/>
          </w:tcPr>
          <w:p>
            <w:r>
              <w:rPr>
                <w:b/>
              </w:rPr>
              <w:t>Key Fields</w:t>
            </w:r>
          </w:p>
        </w:tc>
        <w:tc>
          <w:tcPr>
            <w:tcW w:type="dxa" w:w="3324"/>
          </w:tcPr>
          <w:p>
            <w:r>
              <w:rPr>
                <w:b/>
              </w:rPr>
              <w:t>Relationships</w:t>
            </w:r>
          </w:p>
        </w:tc>
      </w:tr>
      <w:tr>
        <w:tc>
          <w:tcPr>
            <w:tcW w:type="dxa" w:w="3324"/>
          </w:tcPr>
          <w:p>
            <w:r>
              <w:t>Employees</w:t>
            </w:r>
          </w:p>
        </w:tc>
        <w:tc>
          <w:tcPr>
            <w:tcW w:type="dxa" w:w="3324"/>
          </w:tcPr>
          <w:p>
            <w:r>
              <w:t>id, name, role, dept, salary</w:t>
            </w:r>
          </w:p>
        </w:tc>
        <w:tc>
          <w:tcPr>
            <w:tcW w:type="dxa" w:w="3324"/>
          </w:tcPr>
          <w:p>
            <w:r>
              <w:t>Belongs to Dept</w:t>
            </w:r>
          </w:p>
        </w:tc>
      </w:tr>
      <w:tr>
        <w:tc>
          <w:tcPr>
            <w:tcW w:type="dxa" w:w="3324"/>
          </w:tcPr>
          <w:p>
            <w:r>
              <w:t>Departments</w:t>
            </w:r>
          </w:p>
        </w:tc>
        <w:tc>
          <w:tcPr>
            <w:tcW w:type="dxa" w:w="3324"/>
          </w:tcPr>
          <w:p>
            <w:r>
              <w:t>id, name, headId, budget</w:t>
            </w:r>
          </w:p>
        </w:tc>
        <w:tc>
          <w:tcPr>
            <w:tcW w:type="dxa" w:w="3324"/>
          </w:tcPr>
          <w:p>
            <w:r>
              <w:t>Has many Employees</w:t>
            </w:r>
          </w:p>
        </w:tc>
      </w:tr>
      <w:tr>
        <w:tc>
          <w:tcPr>
            <w:tcW w:type="dxa" w:w="3324"/>
          </w:tcPr>
          <w:p>
            <w:r>
              <w:t>Candidates</w:t>
            </w:r>
          </w:p>
        </w:tc>
        <w:tc>
          <w:tcPr>
            <w:tcW w:type="dxa" w:w="3324"/>
          </w:tcPr>
          <w:p>
            <w:r>
              <w:t>id, name, stage, rating</w:t>
            </w:r>
          </w:p>
        </w:tc>
        <w:tc>
          <w:tcPr>
            <w:tcW w:type="dxa" w:w="3324"/>
          </w:tcPr>
          <w:p>
            <w:r>
              <w:t>None</w:t>
            </w:r>
          </w:p>
        </w:tc>
      </w:tr>
      <w:tr>
        <w:tc>
          <w:tcPr>
            <w:tcW w:type="dxa" w:w="3324"/>
          </w:tcPr>
          <w:p>
            <w:r>
              <w:t>LeaveRequests</w:t>
            </w:r>
          </w:p>
        </w:tc>
        <w:tc>
          <w:tcPr>
            <w:tcW w:type="dxa" w:w="3324"/>
          </w:tcPr>
          <w:p>
            <w:r>
              <w:t>id, empId, dates, status</w:t>
            </w:r>
          </w:p>
        </w:tc>
        <w:tc>
          <w:tcPr>
            <w:tcW w:type="dxa" w:w="3324"/>
          </w:tcPr>
          <w:p>
            <w:r>
              <w:t>Belongs to Employee</w:t>
            </w:r>
          </w:p>
        </w:tc>
      </w:tr>
      <w:tr>
        <w:tc>
          <w:tcPr>
            <w:tcW w:type="dxa" w:w="3324"/>
          </w:tcPr>
          <w:p>
            <w:r>
              <w:t>Payroll</w:t>
            </w:r>
          </w:p>
        </w:tc>
        <w:tc>
          <w:tcPr>
            <w:tcW w:type="dxa" w:w="3324"/>
          </w:tcPr>
          <w:p>
            <w:r>
              <w:t>id, empId, month, netPay</w:t>
            </w:r>
          </w:p>
        </w:tc>
        <w:tc>
          <w:tcPr>
            <w:tcW w:type="dxa" w:w="3324"/>
          </w:tcPr>
          <w:p>
            <w:r>
              <w:t>Belongs to Employee</w:t>
            </w:r>
          </w:p>
        </w:tc>
      </w:tr>
    </w:tbl>
    <w:p/>
    <w:p>
      <w:pPr>
        <w:pStyle w:val="Heading2"/>
      </w:pPr>
      <w:r>
        <w:t>Future Enhancements &amp; Recommendations</w:t>
      </w:r>
    </w:p>
    <w:p>
      <w:r>
        <w:t>Based on the code review, the following backend and infrastructural enhancements are required before a production release:</w:t>
      </w:r>
    </w:p>
    <w:p>
      <w:pPr>
        <w:pStyle w:val="ListBullet"/>
      </w:pPr>
      <w:r>
        <w:t>1. Database Implementation: Migrate from mockData.ts to a relational database (PostgreSQL) using an ORM like Prisma or Sequelize.</w:t>
      </w:r>
    </w:p>
    <w:p>
      <w:pPr>
        <w:pStyle w:val="ListBullet"/>
      </w:pPr>
      <w:r>
        <w:t>2. API Layer: Develop a Node.js/Express or Python/Django backend to handle CRUD operations and remove state persistence from the browser.</w:t>
      </w:r>
    </w:p>
    <w:p>
      <w:pPr>
        <w:pStyle w:val="ListBullet"/>
      </w:pPr>
      <w:r>
        <w:t>3. Authentication Security: Replace sessionStorage mock login with JWT-based authentication, bcrypt password hashing, and HttpOnly cookies.</w:t>
      </w:r>
    </w:p>
    <w:p>
      <w:pPr>
        <w:pStyle w:val="ListBullet"/>
      </w:pPr>
      <w:r>
        <w:t>4. Error Boundaries: Implement React Error Boundaries to catch unhandled JavaScript exceptions in components.</w:t>
      </w:r>
    </w:p>
    <w:p>
      <w:pPr>
        <w:pStyle w:val="ListBullet"/>
      </w:pPr>
      <w:r>
        <w:t>5. Testing: Introduce unit tests (Jest) for context reducers and E2E testing (Cypress/Playwright) for critical paths like Payroll and Recruitment.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